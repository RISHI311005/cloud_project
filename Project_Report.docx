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CB8A" w14:textId="77777777" w:rsidR="00C03911" w:rsidRDefault="00000000">
      <w:pPr>
        <w:pStyle w:val="Heading1"/>
      </w:pPr>
      <w:r>
        <w:t>Project Code &amp; Output</w:t>
      </w:r>
    </w:p>
    <w:p w14:paraId="12CB66BF" w14:textId="77777777" w:rsidR="00C03911" w:rsidRDefault="00000000">
      <w:r>
        <w:t>Generated: 2026-04-06</w:t>
      </w:r>
    </w:p>
    <w:p w14:paraId="2031595F" w14:textId="77777777" w:rsidR="00C03911" w:rsidRDefault="00000000">
      <w:pPr>
        <w:pStyle w:val="Heading2"/>
      </w:pPr>
      <w:r>
        <w:t>Project Code (Key Files)</w:t>
      </w:r>
    </w:p>
    <w:p w14:paraId="203E5CE4" w14:textId="77777777" w:rsidR="00C03911" w:rsidRDefault="00000000">
      <w:pPr>
        <w:pStyle w:val="Heading3"/>
      </w:pPr>
      <w:r>
        <w:t>README.md</w:t>
      </w:r>
    </w:p>
    <w:p w14:paraId="137E6655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# Food Waste Prediction and Smart Redistribution System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 simple, production-style starter layout for a college cloud ML project.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Quick start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Create a virtual environment.</w:t>
      </w:r>
      <w:r>
        <w:rPr>
          <w:rFonts w:ascii="Courier New" w:hAnsi="Courier New"/>
          <w:sz w:val="18"/>
        </w:rPr>
        <w:br/>
        <w:t>2. Install dependencies: `pip install -r requirements.txt`</w:t>
      </w:r>
      <w:r>
        <w:rPr>
          <w:rFonts w:ascii="Courier New" w:hAnsi="Courier New"/>
          <w:sz w:val="18"/>
        </w:rPr>
        <w:br/>
        <w:t>3. Copy `.env.example` to `.env` and adjust values.</w:t>
      </w:r>
      <w:r>
        <w:rPr>
          <w:rFonts w:ascii="Courier New" w:hAnsi="Courier New"/>
          <w:sz w:val="18"/>
        </w:rPr>
        <w:br/>
        <w:t>4. Run the API: `python -m src.main`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## Project structure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See folders under `src/`, `data/`, `models/`, and `docker/` for the core components.</w:t>
      </w:r>
      <w:r>
        <w:rPr>
          <w:rFonts w:ascii="Courier New" w:hAnsi="Courier New"/>
          <w:sz w:val="18"/>
        </w:rPr>
        <w:br/>
      </w:r>
    </w:p>
    <w:p w14:paraId="732873A3" w14:textId="77777777" w:rsidR="00C03911" w:rsidRDefault="00000000">
      <w:pPr>
        <w:pStyle w:val="Heading3"/>
      </w:pPr>
      <w:r>
        <w:t>requirements.txt</w:t>
      </w:r>
    </w:p>
    <w:p w14:paraId="71E92D39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flask==3.0.3</w:t>
      </w:r>
      <w:r>
        <w:rPr>
          <w:rFonts w:ascii="Courier New" w:hAnsi="Courier New"/>
          <w:sz w:val="18"/>
        </w:rPr>
        <w:br/>
        <w:t>python-dotenv==1.0.1</w:t>
      </w:r>
      <w:r>
        <w:rPr>
          <w:rFonts w:ascii="Courier New" w:hAnsi="Courier New"/>
          <w:sz w:val="18"/>
        </w:rPr>
        <w:br/>
        <w:t>pandas==2.2.2</w:t>
      </w:r>
      <w:r>
        <w:rPr>
          <w:rFonts w:ascii="Courier New" w:hAnsi="Courier New"/>
          <w:sz w:val="18"/>
        </w:rPr>
        <w:br/>
        <w:t>scikit-learn==1.5.1</w:t>
      </w:r>
      <w:r>
        <w:rPr>
          <w:rFonts w:ascii="Courier New" w:hAnsi="Courier New"/>
          <w:sz w:val="18"/>
        </w:rPr>
        <w:br/>
        <w:t>joblib==1.4.2</w:t>
      </w:r>
      <w:r>
        <w:rPr>
          <w:rFonts w:ascii="Courier New" w:hAnsi="Courier New"/>
          <w:sz w:val="18"/>
        </w:rPr>
        <w:br/>
        <w:t>boto3==1.34.131</w:t>
      </w:r>
      <w:r>
        <w:rPr>
          <w:rFonts w:ascii="Courier New" w:hAnsi="Courier New"/>
          <w:sz w:val="18"/>
        </w:rPr>
        <w:br/>
        <w:t>pytest==8.2.2</w:t>
      </w:r>
      <w:r>
        <w:rPr>
          <w:rFonts w:ascii="Courier New" w:hAnsi="Courier New"/>
          <w:sz w:val="18"/>
        </w:rPr>
        <w:br/>
      </w:r>
    </w:p>
    <w:p w14:paraId="1978CB09" w14:textId="77777777" w:rsidR="00C03911" w:rsidRDefault="00000000">
      <w:pPr>
        <w:pStyle w:val="Heading3"/>
      </w:pPr>
      <w:r>
        <w:t>src/app.py</w:t>
      </w:r>
    </w:p>
    <w:p w14:paraId="4A11DE54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"""Flask app for food waste prediction."""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json</w:t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from datetime import datetime</w:t>
      </w:r>
      <w:r>
        <w:rPr>
          <w:rFonts w:ascii="Courier New" w:hAnsi="Courier New"/>
          <w:sz w:val="18"/>
        </w:rPr>
        <w:br/>
        <w:t>from typing import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io</w:t>
      </w:r>
      <w:r>
        <w:rPr>
          <w:rFonts w:ascii="Courier New" w:hAnsi="Courier New"/>
          <w:sz w:val="18"/>
        </w:rPr>
        <w:br/>
        <w:t>import joblib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flask import Flask, jsonify, render_template, request</w:t>
      </w:r>
      <w:r>
        <w:rPr>
          <w:rFonts w:ascii="Courier New" w:hAnsi="Courier New"/>
          <w:sz w:val="18"/>
        </w:rPr>
        <w:br/>
        <w:t>from sklearn.preprocessing import StandardScaler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import boto3</w:t>
      </w:r>
      <w:r>
        <w:rPr>
          <w:rFonts w:ascii="Courier New" w:hAnsi="Courier New"/>
          <w:sz w:val="18"/>
        </w:rPr>
        <w:br/>
        <w:t>from botocore.exceptions import ClientError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MODEL_PATH = os.path.join("model", "model.pkl")</w:t>
      </w:r>
      <w:r>
        <w:rPr>
          <w:rFonts w:ascii="Courier New" w:hAnsi="Courier New"/>
          <w:sz w:val="18"/>
        </w:rPr>
        <w:br/>
        <w:t>RAW_DATA_PATH = os.path.join("data", "raw", "food_waste_dataset.csv")</w:t>
      </w:r>
      <w:r>
        <w:rPr>
          <w:rFonts w:ascii="Courier New" w:hAnsi="Courier New"/>
          <w:sz w:val="18"/>
        </w:rPr>
        <w:br/>
        <w:t>PROCESSED_DATA_PATH = os.path.join("data", "processed", "cleaned_data.csv")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USE_S3 = os.getenv("USE_S3", "false").lower() == "true"</w:t>
      </w:r>
      <w:r>
        <w:rPr>
          <w:rFonts w:ascii="Courier New" w:hAnsi="Courier New"/>
          <w:sz w:val="18"/>
        </w:rPr>
        <w:br/>
        <w:t>S3_BUCKET = os.getenv("S3_BUCKET")</w:t>
      </w:r>
      <w:r>
        <w:rPr>
          <w:rFonts w:ascii="Courier New" w:hAnsi="Courier New"/>
          <w:sz w:val="18"/>
        </w:rPr>
        <w:br/>
        <w:t>S3_MODEL_KEY = os.getenv("S3_MODEL_KEY", "models/model.pkl")</w:t>
      </w:r>
      <w:r>
        <w:rPr>
          <w:rFonts w:ascii="Courier New" w:hAnsi="Courier New"/>
          <w:sz w:val="18"/>
        </w:rPr>
        <w:br/>
        <w:t>S3_RAW_KEY = os.getenv("S3_RAW_KEY", "raw/food_waste_dataset.csv")</w:t>
      </w:r>
      <w:r>
        <w:rPr>
          <w:rFonts w:ascii="Courier New" w:hAnsi="Courier New"/>
          <w:sz w:val="18"/>
        </w:rPr>
        <w:br/>
        <w:t>S3_PROCESSED_KEY = os.getenv("S3_PROCESSED_KEY", "processed/cleaned_data.csv")</w:t>
      </w:r>
      <w:r>
        <w:rPr>
          <w:rFonts w:ascii="Courier New" w:hAnsi="Courier New"/>
          <w:sz w:val="18"/>
        </w:rPr>
        <w:br/>
        <w:t>S3_PREDICTIONS_PREFIX = os.getenv("S3_PREDICTIONS_PREFIX", "predictions/")</w:t>
      </w:r>
      <w:r>
        <w:rPr>
          <w:rFonts w:ascii="Courier New" w:hAnsi="Courier New"/>
          <w:sz w:val="18"/>
        </w:rPr>
        <w:br/>
        <w:t>AWS_REGION = os.getenv("AWS_DEFAULT_REGION", "ap-southeast-2")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CATEGORICAL_COLUMNS: List[str] = [</w:t>
      </w:r>
      <w:r>
        <w:rPr>
          <w:rFonts w:ascii="Courier New" w:hAnsi="Courier New"/>
          <w:sz w:val="18"/>
        </w:rPr>
        <w:br/>
        <w:t xml:space="preserve">    "meal_type",</w:t>
      </w:r>
      <w:r>
        <w:rPr>
          <w:rFonts w:ascii="Courier New" w:hAnsi="Courier New"/>
          <w:sz w:val="18"/>
        </w:rPr>
        <w:br/>
        <w:t xml:space="preserve">    "weather",</w:t>
      </w:r>
      <w:r>
        <w:rPr>
          <w:rFonts w:ascii="Courier New" w:hAnsi="Courier New"/>
          <w:sz w:val="18"/>
        </w:rPr>
        <w:br/>
        <w:t xml:space="preserve">    "menu_type",</w:t>
      </w:r>
      <w:r>
        <w:rPr>
          <w:rFonts w:ascii="Courier New" w:hAnsi="Courier New"/>
          <w:sz w:val="18"/>
        </w:rPr>
        <w:br/>
        <w:t xml:space="preserve">    "food_category",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SCALE_COLUMNS: List[str] = [</w:t>
      </w:r>
      <w:r>
        <w:rPr>
          <w:rFonts w:ascii="Courier New" w:hAnsi="Courier New"/>
          <w:sz w:val="18"/>
        </w:rPr>
        <w:br/>
        <w:t xml:space="preserve">    "expected_people",</w:t>
      </w:r>
      <w:r>
        <w:rPr>
          <w:rFonts w:ascii="Courier New" w:hAnsi="Courier New"/>
          <w:sz w:val="18"/>
        </w:rPr>
        <w:br/>
        <w:t xml:space="preserve">    "actual_people",</w:t>
      </w:r>
      <w:r>
        <w:rPr>
          <w:rFonts w:ascii="Courier New" w:hAnsi="Courier New"/>
          <w:sz w:val="18"/>
        </w:rPr>
        <w:br/>
        <w:t xml:space="preserve">    "quantity_prepared_kg",</w:t>
      </w:r>
      <w:r>
        <w:rPr>
          <w:rFonts w:ascii="Courier New" w:hAnsi="Courier New"/>
          <w:sz w:val="18"/>
        </w:rPr>
        <w:br/>
        <w:t xml:space="preserve">    "quantity_consumed_kg",</w:t>
      </w:r>
      <w:r>
        <w:rPr>
          <w:rFonts w:ascii="Courier New" w:hAnsi="Courier New"/>
          <w:sz w:val="18"/>
        </w:rPr>
        <w:br/>
        <w:t xml:space="preserve">    "attendance_ratio",</w:t>
      </w:r>
      <w:r>
        <w:rPr>
          <w:rFonts w:ascii="Courier New" w:hAnsi="Courier New"/>
          <w:sz w:val="18"/>
        </w:rPr>
        <w:br/>
        <w:t xml:space="preserve">    "waste_percentage",</w:t>
      </w:r>
      <w:r>
        <w:rPr>
          <w:rFonts w:ascii="Courier New" w:hAnsi="Courier New"/>
          <w:sz w:val="18"/>
        </w:rPr>
        <w:br/>
        <w:t xml:space="preserve">    "month",</w:t>
      </w:r>
      <w:r>
        <w:rPr>
          <w:rFonts w:ascii="Courier New" w:hAnsi="Courier New"/>
          <w:sz w:val="18"/>
        </w:rPr>
        <w:br/>
        <w:t xml:space="preserve">    "day",</w:t>
      </w:r>
      <w:r>
        <w:rPr>
          <w:rFonts w:ascii="Courier New" w:hAnsi="Courier New"/>
          <w:sz w:val="18"/>
        </w:rPr>
        <w:br/>
        <w:t xml:space="preserve">    "weekday_index",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 = Flask(__name__, template_folder="../templates")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_read_csv_from_s3(bucket: str, key: str) -&gt; pd.DataFrame:</w:t>
      </w:r>
      <w:r>
        <w:rPr>
          <w:rFonts w:ascii="Courier New" w:hAnsi="Courier New"/>
          <w:sz w:val="18"/>
        </w:rPr>
        <w:br/>
        <w:t xml:space="preserve">    """Read a CSV file from S3 into a DataFrame."""</w:t>
      </w:r>
      <w:r>
        <w:rPr>
          <w:rFonts w:ascii="Courier New" w:hAnsi="Courier New"/>
          <w:sz w:val="18"/>
        </w:rPr>
        <w:br/>
        <w:t xml:space="preserve">    s3 = boto3.client("s3", region_name=AWS_REGION)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obj = s3.get_object(Bucket=bucket, Key=key)</w:t>
      </w:r>
      <w:r>
        <w:rPr>
          <w:rFonts w:ascii="Courier New" w:hAnsi="Courier New"/>
          <w:sz w:val="18"/>
        </w:rPr>
        <w:br/>
        <w:t xml:space="preserve">    except ClientError as exc:</w:t>
      </w:r>
      <w:r>
        <w:rPr>
          <w:rFonts w:ascii="Courier New" w:hAnsi="Courier New"/>
          <w:sz w:val="18"/>
        </w:rPr>
        <w:br/>
        <w:t xml:space="preserve">        raise RuntimeError(f"Failed to read s3://{bucket}/{key}: {exc}") from exc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pd.read_csv(obj["Body"])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_load_model_from_s3(bucket: str, key: str):</w:t>
      </w:r>
      <w:r>
        <w:rPr>
          <w:rFonts w:ascii="Courier New" w:hAnsi="Courier New"/>
          <w:sz w:val="18"/>
        </w:rPr>
        <w:br/>
        <w:t xml:space="preserve">    """Load a joblib model stored in S3."""</w:t>
      </w:r>
      <w:r>
        <w:rPr>
          <w:rFonts w:ascii="Courier New" w:hAnsi="Courier New"/>
          <w:sz w:val="18"/>
        </w:rPr>
        <w:br/>
        <w:t xml:space="preserve">    s3 = boto3.client("s3", region_name=AWS_REGION)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obj = s3.get_object(Bucket=bucket, Key=key)</w:t>
      </w:r>
      <w:r>
        <w:rPr>
          <w:rFonts w:ascii="Courier New" w:hAnsi="Courier New"/>
          <w:sz w:val="18"/>
        </w:rPr>
        <w:br/>
        <w:t xml:space="preserve">    except ClientError as exc: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raise RuntimeError(f"Failed to read s3://{bucket}/{key}: {exc}") from exc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buffer = io.BytesIO(obj["Body"].</w:t>
      </w:r>
      <w:r>
        <w:rPr>
          <w:rFonts w:ascii="Courier New" w:hAnsi="Courier New"/>
          <w:sz w:val="18"/>
        </w:rPr>
        <w:br/>
        <w:t xml:space="preserve">                        read())</w:t>
      </w:r>
      <w:r>
        <w:rPr>
          <w:rFonts w:ascii="Courier New" w:hAnsi="Courier New"/>
          <w:sz w:val="18"/>
        </w:rPr>
        <w:br/>
        <w:t xml:space="preserve">    return joblib.load(buffer)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_upload_prediction_log(bucket: str, payload: dict) -&gt; None:</w:t>
      </w:r>
      <w:r>
        <w:rPr>
          <w:rFonts w:ascii="Courier New" w:hAnsi="Courier New"/>
          <w:sz w:val="18"/>
        </w:rPr>
        <w:br/>
        <w:t xml:space="preserve">    """Upload a prediction log as JSON into the predictions/ folder in S3."""</w:t>
      </w:r>
      <w:r>
        <w:rPr>
          <w:rFonts w:ascii="Courier New" w:hAnsi="Courier New"/>
          <w:sz w:val="18"/>
        </w:rPr>
        <w:br/>
        <w:t xml:space="preserve">    s3 = boto3.client("s3", region_name=AWS_REGION)</w:t>
      </w:r>
      <w:r>
        <w:rPr>
          <w:rFonts w:ascii="Courier New" w:hAnsi="Courier New"/>
          <w:sz w:val="18"/>
        </w:rPr>
        <w:br/>
        <w:t xml:space="preserve">    timestamp = datetime.utcnow().strftime("%Y%m%dT%H%M%SZ")</w:t>
      </w:r>
      <w:r>
        <w:rPr>
          <w:rFonts w:ascii="Courier New" w:hAnsi="Courier New"/>
          <w:sz w:val="18"/>
        </w:rPr>
        <w:br/>
        <w:t xml:space="preserve">    key = f"{S3_PREDICTIONS_PREFIX.rstrip('/')}/prediction_{timestamp}.json"</w:t>
      </w:r>
      <w:r>
        <w:rPr>
          <w:rFonts w:ascii="Courier New" w:hAnsi="Courier New"/>
          <w:sz w:val="18"/>
        </w:rPr>
        <w:br/>
        <w:t xml:space="preserve">    body = json.dumps(payload, indent=2)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s3.put_object(</w:t>
      </w:r>
      <w:r>
        <w:rPr>
          <w:rFonts w:ascii="Courier New" w:hAnsi="Courier New"/>
          <w:sz w:val="18"/>
        </w:rPr>
        <w:br/>
        <w:t xml:space="preserve">            Bucket=bucket,</w:t>
      </w:r>
      <w:r>
        <w:rPr>
          <w:rFonts w:ascii="Courier New" w:hAnsi="Courier New"/>
          <w:sz w:val="18"/>
        </w:rPr>
        <w:br/>
        <w:t xml:space="preserve">            Key=key,</w:t>
      </w:r>
      <w:r>
        <w:rPr>
          <w:rFonts w:ascii="Courier New" w:hAnsi="Courier New"/>
          <w:sz w:val="18"/>
        </w:rPr>
        <w:br/>
        <w:t xml:space="preserve">            Body=body.encode("utf-8"),</w:t>
      </w:r>
      <w:r>
        <w:rPr>
          <w:rFonts w:ascii="Courier New" w:hAnsi="Courier New"/>
          <w:sz w:val="18"/>
        </w:rPr>
        <w:br/>
        <w:t xml:space="preserve">            ContentType="application/json",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except ClientError as exc:</w:t>
      </w:r>
      <w:r>
        <w:rPr>
          <w:rFonts w:ascii="Courier New" w:hAnsi="Courier New"/>
          <w:sz w:val="18"/>
        </w:rPr>
        <w:br/>
        <w:t xml:space="preserve">        print(f"Warning: failed to upload prediction log to s3://{bucket}/{key}: {exc}")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estimate_per_person_kg(meal_type: str, menu_type: str) -&gt; float:</w:t>
      </w:r>
      <w:r>
        <w:rPr>
          <w:rFonts w:ascii="Courier New" w:hAnsi="Courier New"/>
          <w:sz w:val="18"/>
        </w:rPr>
        <w:br/>
        <w:t xml:space="preserve">    """Estimate per-person quantity based on meal and menu."""</w:t>
      </w:r>
      <w:r>
        <w:rPr>
          <w:rFonts w:ascii="Courier New" w:hAnsi="Courier New"/>
          <w:sz w:val="18"/>
        </w:rPr>
        <w:br/>
        <w:t xml:space="preserve">    base = 0.35 if meal_type == "breakfast" else 0.5 if meal_type == "lunch" else 0.45</w:t>
      </w:r>
      <w:r>
        <w:rPr>
          <w:rFonts w:ascii="Courier New" w:hAnsi="Courier New"/>
          <w:sz w:val="18"/>
        </w:rPr>
        <w:br/>
        <w:t xml:space="preserve">    if menu_type == "premium":</w:t>
      </w:r>
      <w:r>
        <w:rPr>
          <w:rFonts w:ascii="Courier New" w:hAnsi="Courier New"/>
          <w:sz w:val="18"/>
        </w:rPr>
        <w:br/>
        <w:t xml:space="preserve">        base += 0.05</w:t>
      </w:r>
      <w:r>
        <w:rPr>
          <w:rFonts w:ascii="Courier New" w:hAnsi="Courier New"/>
          <w:sz w:val="18"/>
        </w:rPr>
        <w:br/>
        <w:t xml:space="preserve">    if menu_type == "vegetarian":</w:t>
      </w:r>
      <w:r>
        <w:rPr>
          <w:rFonts w:ascii="Courier New" w:hAnsi="Courier New"/>
          <w:sz w:val="18"/>
        </w:rPr>
        <w:br/>
        <w:t xml:space="preserve">        base -= 0.03</w:t>
      </w:r>
      <w:r>
        <w:rPr>
          <w:rFonts w:ascii="Courier New" w:hAnsi="Courier New"/>
          <w:sz w:val="18"/>
        </w:rPr>
        <w:br/>
        <w:t xml:space="preserve">    return max(base, 0.2)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build_feature_frame(form_data: dict) -&gt; pd.DataFrame:</w:t>
      </w:r>
      <w:r>
        <w:rPr>
          <w:rFonts w:ascii="Courier New" w:hAnsi="Courier New"/>
          <w:sz w:val="18"/>
        </w:rPr>
        <w:br/>
        <w:t xml:space="preserve">    """Create a single-row dataframe matching training features."""</w:t>
      </w:r>
      <w:r>
        <w:rPr>
          <w:rFonts w:ascii="Courier New" w:hAnsi="Courier New"/>
          <w:sz w:val="18"/>
        </w:rPr>
        <w:br/>
        <w:t xml:space="preserve">    today = datetime.utcnow()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meal_type = form_data["meal_type"]</w:t>
      </w:r>
      <w:r>
        <w:rPr>
          <w:rFonts w:ascii="Courier New" w:hAnsi="Courier New"/>
          <w:sz w:val="18"/>
        </w:rPr>
        <w:br/>
        <w:t xml:space="preserve">    menu_type = form_data["menu_type"]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expected_people = float(form_data["expected_people"])</w:t>
      </w:r>
      <w:r>
        <w:rPr>
          <w:rFonts w:ascii="Courier New" w:hAnsi="Courier New"/>
          <w:sz w:val="18"/>
        </w:rPr>
        <w:br/>
        <w:t xml:space="preserve">    actual_people = float(form_data["actual_people"])</w:t>
      </w:r>
      <w:r>
        <w:rPr>
          <w:rFonts w:ascii="Courier New" w:hAnsi="Courier New"/>
          <w:sz w:val="18"/>
        </w:rPr>
        <w:br/>
        <w:t xml:space="preserve">    quantity_prepared = float(form_data["quantity_prepared_kg"])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per_person_kg = estimate_per_person_kg(meal_type, menu_type)</w:t>
      </w:r>
      <w:r>
        <w:rPr>
          <w:rFonts w:ascii="Courier New" w:hAnsi="Courier New"/>
          <w:sz w:val="18"/>
        </w:rPr>
        <w:br/>
        <w:t xml:space="preserve">    estimated_consumed = min(quantity_prepared, actual_people * per_person_kg)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attendance_ratio = actual_people / expected_people if expected_people &gt; 0 else 0</w:t>
      </w:r>
      <w:r>
        <w:rPr>
          <w:rFonts w:ascii="Courier New" w:hAnsi="Courier New"/>
          <w:sz w:val="18"/>
        </w:rPr>
        <w:br/>
        <w:t xml:space="preserve">    waste_percentage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(quantity_prepared - estimated_consumed) / quantity_prepared if quantity_prepared &gt; 0 else 0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row = {</w:t>
      </w:r>
      <w:r>
        <w:rPr>
          <w:rFonts w:ascii="Courier New" w:hAnsi="Courier New"/>
          <w:sz w:val="18"/>
        </w:rPr>
        <w:br/>
        <w:t xml:space="preserve">        "date": today.strftime("%Y-%m-%d"),</w:t>
      </w:r>
      <w:r>
        <w:rPr>
          <w:rFonts w:ascii="Courier New" w:hAnsi="Courier New"/>
          <w:sz w:val="18"/>
        </w:rPr>
        <w:br/>
        <w:t xml:space="preserve">        "day_of_week": today.strftime("%A"),</w:t>
      </w:r>
      <w:r>
        <w:rPr>
          <w:rFonts w:ascii="Courier New" w:hAnsi="Courier New"/>
          <w:sz w:val="18"/>
        </w:rPr>
        <w:br/>
        <w:t xml:space="preserve">        "meal_type": meal_type,</w:t>
      </w:r>
      <w:r>
        <w:rPr>
          <w:rFonts w:ascii="Courier New" w:hAnsi="Courier New"/>
          <w:sz w:val="18"/>
        </w:rPr>
        <w:br/>
        <w:t xml:space="preserve">        "is_holiday": int(form_data["is_holiday"]),</w:t>
      </w:r>
      <w:r>
        <w:rPr>
          <w:rFonts w:ascii="Courier New" w:hAnsi="Courier New"/>
          <w:sz w:val="18"/>
        </w:rPr>
        <w:br/>
        <w:t xml:space="preserve">        "special_event": int(form_data["special_event"]),</w:t>
      </w:r>
      <w:r>
        <w:rPr>
          <w:rFonts w:ascii="Courier New" w:hAnsi="Courier New"/>
          <w:sz w:val="18"/>
        </w:rPr>
        <w:br/>
        <w:t xml:space="preserve">        "weather": form_data["weather"],</w:t>
      </w:r>
      <w:r>
        <w:rPr>
          <w:rFonts w:ascii="Courier New" w:hAnsi="Courier New"/>
          <w:sz w:val="18"/>
        </w:rPr>
        <w:br/>
        <w:t xml:space="preserve">        "expected_people": expected_people,</w:t>
      </w:r>
      <w:r>
        <w:rPr>
          <w:rFonts w:ascii="Courier New" w:hAnsi="Courier New"/>
          <w:sz w:val="18"/>
        </w:rPr>
        <w:br/>
        <w:t xml:space="preserve">        "actual_people": actual_people,</w:t>
      </w:r>
      <w:r>
        <w:rPr>
          <w:rFonts w:ascii="Courier New" w:hAnsi="Courier New"/>
          <w:sz w:val="18"/>
        </w:rPr>
        <w:br/>
        <w:t xml:space="preserve">        "quantity_prepared_kg": quantity_prepared,</w:t>
      </w:r>
      <w:r>
        <w:rPr>
          <w:rFonts w:ascii="Courier New" w:hAnsi="Courier New"/>
          <w:sz w:val="18"/>
        </w:rPr>
        <w:br/>
        <w:t xml:space="preserve">        "quantity_consumed_kg": estimated_consumed,</w:t>
      </w:r>
      <w:r>
        <w:rPr>
          <w:rFonts w:ascii="Courier New" w:hAnsi="Courier New"/>
          <w:sz w:val="18"/>
        </w:rPr>
        <w:br/>
        <w:t xml:space="preserve">        "leftover_kg": 0.0,</w:t>
      </w:r>
      <w:r>
        <w:rPr>
          <w:rFonts w:ascii="Courier New" w:hAnsi="Courier New"/>
          <w:sz w:val="18"/>
        </w:rPr>
        <w:br/>
        <w:t xml:space="preserve">        "menu_type": menu_type,</w:t>
      </w:r>
      <w:r>
        <w:rPr>
          <w:rFonts w:ascii="Courier New" w:hAnsi="Courier New"/>
          <w:sz w:val="18"/>
        </w:rPr>
        <w:br/>
        <w:t xml:space="preserve">        "food_category": form_data["food_category"],</w:t>
      </w:r>
      <w:r>
        <w:rPr>
          <w:rFonts w:ascii="Courier New" w:hAnsi="Courier New"/>
          <w:sz w:val="18"/>
        </w:rPr>
        <w:br/>
        <w:t xml:space="preserve">        "month": today.month,</w:t>
      </w:r>
      <w:r>
        <w:rPr>
          <w:rFonts w:ascii="Courier New" w:hAnsi="Courier New"/>
          <w:sz w:val="18"/>
        </w:rPr>
        <w:br/>
        <w:t xml:space="preserve">        "day": today.day,</w:t>
      </w:r>
      <w:r>
        <w:rPr>
          <w:rFonts w:ascii="Courier New" w:hAnsi="Courier New"/>
          <w:sz w:val="18"/>
        </w:rPr>
        <w:br/>
        <w:t xml:space="preserve">        "weekday_index": today.weekday(),</w:t>
      </w:r>
      <w:r>
        <w:rPr>
          <w:rFonts w:ascii="Courier New" w:hAnsi="Courier New"/>
          <w:sz w:val="18"/>
        </w:rPr>
        <w:br/>
        <w:t xml:space="preserve">        "attendance_ratio": attendance_ratio,</w:t>
      </w:r>
      <w:r>
        <w:rPr>
          <w:rFonts w:ascii="Courier New" w:hAnsi="Courier New"/>
          <w:sz w:val="18"/>
        </w:rPr>
        <w:br/>
        <w:t xml:space="preserve">        "waste_percentage": waste_percentage,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df = pd.DataFrame([row])</w:t>
      </w:r>
      <w:r>
        <w:rPr>
          <w:rFonts w:ascii="Courier New" w:hAnsi="Courier New"/>
          <w:sz w:val="18"/>
        </w:rPr>
        <w:br/>
        <w:t xml:space="preserve">    df = pd.get_dummies(df, columns=CATEGORICAL_COLUMNS, drop_first=False)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"date" in df.columns:</w:t>
      </w:r>
      <w:r>
        <w:rPr>
          <w:rFonts w:ascii="Courier New" w:hAnsi="Courier New"/>
          <w:sz w:val="18"/>
        </w:rPr>
        <w:br/>
        <w:t xml:space="preserve">        df = df.drop(columns=["date"])</w:t>
      </w:r>
      <w:r>
        <w:rPr>
          <w:rFonts w:ascii="Courier New" w:hAnsi="Courier New"/>
          <w:sz w:val="18"/>
        </w:rPr>
        <w:br/>
        <w:t xml:space="preserve">    if "day_of_week" in df.columns:</w:t>
      </w:r>
      <w:r>
        <w:rPr>
          <w:rFonts w:ascii="Courier New" w:hAnsi="Courier New"/>
          <w:sz w:val="18"/>
        </w:rPr>
        <w:br/>
        <w:t xml:space="preserve">        df = df.drop(columns=["day_of_week"])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_validate_payload(payload: dict) -&gt; dict:</w:t>
      </w:r>
      <w:r>
        <w:rPr>
          <w:rFonts w:ascii="Courier New" w:hAnsi="Courier New"/>
          <w:sz w:val="18"/>
        </w:rPr>
        <w:br/>
        <w:t xml:space="preserve">    """Validate and normalize JSON payload for prediction."""</w:t>
      </w:r>
      <w:r>
        <w:rPr>
          <w:rFonts w:ascii="Courier New" w:hAnsi="Courier New"/>
          <w:sz w:val="18"/>
        </w:rPr>
        <w:br/>
        <w:t xml:space="preserve">    required_fields = [</w:t>
      </w:r>
      <w:r>
        <w:rPr>
          <w:rFonts w:ascii="Courier New" w:hAnsi="Courier New"/>
          <w:sz w:val="18"/>
        </w:rPr>
        <w:br/>
        <w:t xml:space="preserve">        "meal_type",</w:t>
      </w:r>
      <w:r>
        <w:rPr>
          <w:rFonts w:ascii="Courier New" w:hAnsi="Courier New"/>
          <w:sz w:val="18"/>
        </w:rPr>
        <w:br/>
        <w:t xml:space="preserve">        "is_holiday",</w:t>
      </w:r>
      <w:r>
        <w:rPr>
          <w:rFonts w:ascii="Courier New" w:hAnsi="Courier New"/>
          <w:sz w:val="18"/>
        </w:rPr>
        <w:br/>
        <w:t xml:space="preserve">        "special_event",</w:t>
      </w:r>
      <w:r>
        <w:rPr>
          <w:rFonts w:ascii="Courier New" w:hAnsi="Courier New"/>
          <w:sz w:val="18"/>
        </w:rPr>
        <w:br/>
        <w:t xml:space="preserve">        "weather",</w:t>
      </w:r>
      <w:r>
        <w:rPr>
          <w:rFonts w:ascii="Courier New" w:hAnsi="Courier New"/>
          <w:sz w:val="18"/>
        </w:rPr>
        <w:br/>
        <w:t xml:space="preserve">        "expected_people",</w:t>
      </w:r>
      <w:r>
        <w:rPr>
          <w:rFonts w:ascii="Courier New" w:hAnsi="Courier New"/>
          <w:sz w:val="18"/>
        </w:rPr>
        <w:br/>
        <w:t xml:space="preserve">        "actual_people",</w:t>
      </w:r>
      <w:r>
        <w:rPr>
          <w:rFonts w:ascii="Courier New" w:hAnsi="Courier New"/>
          <w:sz w:val="18"/>
        </w:rPr>
        <w:br/>
        <w:t xml:space="preserve">        "quantity_prepared_kg",</w:t>
      </w:r>
      <w:r>
        <w:rPr>
          <w:rFonts w:ascii="Courier New" w:hAnsi="Courier New"/>
          <w:sz w:val="18"/>
        </w:rPr>
        <w:br/>
        <w:t xml:space="preserve">        "menu_type",</w:t>
      </w:r>
      <w:r>
        <w:rPr>
          <w:rFonts w:ascii="Courier New" w:hAnsi="Courier New"/>
          <w:sz w:val="18"/>
        </w:rPr>
        <w:br/>
        <w:t xml:space="preserve">        "food_category",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missing = [field for field in required_fields if field not in payload]</w:t>
      </w:r>
      <w:r>
        <w:rPr>
          <w:rFonts w:ascii="Courier New" w:hAnsi="Courier New"/>
          <w:sz w:val="18"/>
        </w:rPr>
        <w:br/>
        <w:t xml:space="preserve">    if missing:</w:t>
      </w:r>
      <w:r>
        <w:rPr>
          <w:rFonts w:ascii="Courier New" w:hAnsi="Courier New"/>
          <w:sz w:val="18"/>
        </w:rPr>
        <w:br/>
        <w:t xml:space="preserve">        raise ValueError(f"Missing fields: {', '.join(missing)}")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normalized = dict(payload)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normalized["expected_people"] = float(payload["expected_people"])</w:t>
      </w:r>
      <w:r>
        <w:rPr>
          <w:rFonts w:ascii="Courier New" w:hAnsi="Courier New"/>
          <w:sz w:val="18"/>
        </w:rPr>
        <w:br/>
        <w:t xml:space="preserve">    normalized["actual_people"] = float(payload["actual_people"])</w:t>
      </w:r>
      <w:r>
        <w:rPr>
          <w:rFonts w:ascii="Courier New" w:hAnsi="Courier New"/>
          <w:sz w:val="18"/>
        </w:rPr>
        <w:br/>
        <w:t xml:space="preserve">    normalized["quantity_prepared_kg"] = float(payload["quantity_prepared_kg"])</w:t>
      </w:r>
      <w:r>
        <w:rPr>
          <w:rFonts w:ascii="Courier New" w:hAnsi="Courier New"/>
          <w:sz w:val="18"/>
        </w:rPr>
        <w:br/>
        <w:t xml:space="preserve">    normalized["is_holiday"] = int(payload["is_holiday"])</w:t>
      </w:r>
      <w:r>
        <w:rPr>
          <w:rFonts w:ascii="Courier New" w:hAnsi="Courier New"/>
          <w:sz w:val="18"/>
        </w:rPr>
        <w:br/>
        <w:t xml:space="preserve">    normalized["special_event"] = int(payload["special_event"])</w:t>
      </w:r>
      <w:r>
        <w:rPr>
          <w:rFonts w:ascii="Courier New" w:hAnsi="Courier New"/>
          <w:sz w:val="18"/>
        </w:rPr>
        <w:br/>
        <w:t xml:space="preserve">    return normalized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load_training_columns() -&gt; List[str]:</w:t>
      </w:r>
      <w:r>
        <w:rPr>
          <w:rFonts w:ascii="Courier New" w:hAnsi="Courier New"/>
          <w:sz w:val="18"/>
        </w:rPr>
        <w:br/>
        <w:t xml:space="preserve">    """Load training feature columns from processed dataset."""</w:t>
      </w:r>
      <w:r>
        <w:rPr>
          <w:rFonts w:ascii="Courier New" w:hAnsi="Courier New"/>
          <w:sz w:val="18"/>
        </w:rPr>
        <w:br/>
        <w:t xml:space="preserve">    if USE_S3:</w:t>
      </w:r>
      <w:r>
        <w:rPr>
          <w:rFonts w:ascii="Courier New" w:hAnsi="Courier New"/>
          <w:sz w:val="18"/>
        </w:rPr>
        <w:br/>
        <w:t xml:space="preserve">        if not S3_BUCKET:</w:t>
      </w:r>
      <w:r>
        <w:rPr>
          <w:rFonts w:ascii="Courier New" w:hAnsi="Courier New"/>
          <w:sz w:val="18"/>
        </w:rPr>
        <w:br/>
        <w:t xml:space="preserve">            raise RuntimeError("S3_BUCKET is required when USE_S3=true.")</w:t>
      </w:r>
      <w:r>
        <w:rPr>
          <w:rFonts w:ascii="Courier New" w:hAnsi="Courier New"/>
          <w:sz w:val="18"/>
        </w:rPr>
        <w:br/>
        <w:t xml:space="preserve">        df = _read_csv_from_s3(S3_BUCKET, S3_PROCESSED_KEY)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df = pd.read_csv(PROCESSED_DATA_PATH)</w:t>
      </w:r>
      <w:r>
        <w:rPr>
          <w:rFonts w:ascii="Courier New" w:hAnsi="Courier New"/>
          <w:sz w:val="18"/>
        </w:rPr>
        <w:br/>
        <w:t xml:space="preserve">    df = df.drop(columns=["leftover_kg"], errors="ignore")</w:t>
      </w:r>
      <w:r>
        <w:rPr>
          <w:rFonts w:ascii="Courier New" w:hAnsi="Courier New"/>
          <w:sz w:val="18"/>
        </w:rPr>
        <w:br/>
        <w:t xml:space="preserve">    df = df.drop(columns=["date", "day_of_week"], errors="ignore")</w:t>
      </w:r>
      <w:r>
        <w:rPr>
          <w:rFonts w:ascii="Courier New" w:hAnsi="Courier New"/>
          <w:sz w:val="18"/>
        </w:rPr>
        <w:br/>
        <w:t xml:space="preserve">    return df.columns.tolist()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_get_risk_and_recommendation(prediction: float, prepared: float) -&gt; tuple[str, str]:</w:t>
      </w:r>
      <w:r>
        <w:rPr>
          <w:rFonts w:ascii="Courier New" w:hAnsi="Courier New"/>
          <w:sz w:val="18"/>
        </w:rPr>
        <w:br/>
        <w:t xml:space="preserve">    """Return risk level and recommendation text based on predicted waste ratio."""</w:t>
      </w:r>
      <w:r>
        <w:rPr>
          <w:rFonts w:ascii="Courier New" w:hAnsi="Courier New"/>
          <w:sz w:val="18"/>
        </w:rPr>
        <w:br/>
        <w:t xml:space="preserve">    ratio = prediction / prepared if prepared &gt; 0 else 0</w:t>
      </w:r>
      <w:r>
        <w:rPr>
          <w:rFonts w:ascii="Courier New" w:hAnsi="Courier New"/>
          <w:sz w:val="18"/>
        </w:rPr>
        <w:br/>
        <w:t xml:space="preserve">    if ratio &lt; 0.1:</w:t>
      </w:r>
      <w:r>
        <w:rPr>
          <w:rFonts w:ascii="Courier New" w:hAnsi="Courier New"/>
          <w:sz w:val="18"/>
        </w:rPr>
        <w:br/>
        <w:t xml:space="preserve">        return "Low", "Keep current preparation plan and monitor attendance."</w:t>
      </w:r>
      <w:r>
        <w:rPr>
          <w:rFonts w:ascii="Courier New" w:hAnsi="Courier New"/>
          <w:sz w:val="18"/>
        </w:rPr>
        <w:br/>
        <w:t xml:space="preserve">    if ratio &lt; 0.25:</w:t>
      </w:r>
      <w:r>
        <w:rPr>
          <w:rFonts w:ascii="Courier New" w:hAnsi="Courier New"/>
          <w:sz w:val="18"/>
        </w:rPr>
        <w:br/>
        <w:t xml:space="preserve">        return "Medium", "Slightly reduce preparation or improve forecasting for this meal."</w:t>
      </w:r>
      <w:r>
        <w:rPr>
          <w:rFonts w:ascii="Courier New" w:hAnsi="Courier New"/>
          <w:sz w:val="18"/>
        </w:rPr>
        <w:br/>
        <w:t xml:space="preserve">    return "High", "Reduce preparation and increase redistribution planning."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build_scaler() -&gt; StandardScaler:</w:t>
      </w:r>
      <w:r>
        <w:rPr>
          <w:rFonts w:ascii="Courier New" w:hAnsi="Courier New"/>
          <w:sz w:val="18"/>
        </w:rPr>
        <w:br/>
        <w:t xml:space="preserve">    """Fit a scaler based on raw data preprocessing."""</w:t>
      </w:r>
      <w:r>
        <w:rPr>
          <w:rFonts w:ascii="Courier New" w:hAnsi="Courier New"/>
          <w:sz w:val="18"/>
        </w:rPr>
        <w:br/>
        <w:t xml:space="preserve">    if USE_S3:</w:t>
      </w:r>
      <w:r>
        <w:rPr>
          <w:rFonts w:ascii="Courier New" w:hAnsi="Courier New"/>
          <w:sz w:val="18"/>
        </w:rPr>
        <w:br/>
        <w:t xml:space="preserve">        if not S3_BUCKET:</w:t>
      </w:r>
      <w:r>
        <w:rPr>
          <w:rFonts w:ascii="Courier New" w:hAnsi="Courier New"/>
          <w:sz w:val="18"/>
        </w:rPr>
        <w:br/>
        <w:t xml:space="preserve">            raise RuntimeError("S3_BUCKET is required when USE_S3=true.")</w:t>
      </w:r>
      <w:r>
        <w:rPr>
          <w:rFonts w:ascii="Courier New" w:hAnsi="Courier New"/>
          <w:sz w:val="18"/>
        </w:rPr>
        <w:br/>
        <w:t xml:space="preserve">        df = _read_csv_from_s3(S3_BUCKET, S3_RAW_KEY)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df = pd.read_csv(RAW_DATA_PATH)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df["date"] = pd.to_datetime(df["date"], errors="coerce")</w:t>
      </w:r>
      <w:r>
        <w:rPr>
          <w:rFonts w:ascii="Courier New" w:hAnsi="Courier New"/>
          <w:sz w:val="18"/>
        </w:rPr>
        <w:br/>
        <w:t xml:space="preserve">    df["month"] = df["date"].dt.month</w:t>
      </w:r>
      <w:r>
        <w:rPr>
          <w:rFonts w:ascii="Courier New" w:hAnsi="Courier New"/>
          <w:sz w:val="18"/>
        </w:rPr>
        <w:br/>
        <w:t xml:space="preserve">    df["day"] = df["date"].dt.day</w:t>
      </w:r>
      <w:r>
        <w:rPr>
          <w:rFonts w:ascii="Courier New" w:hAnsi="Courier New"/>
          <w:sz w:val="18"/>
        </w:rPr>
        <w:br/>
        <w:t xml:space="preserve">    df["weekday_index"] = df["date"].dt.weekday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df["attendance_ratio"] = df["actual_people"] / df["expected_people"].replace(0, np.nan)</w:t>
      </w:r>
      <w:r>
        <w:rPr>
          <w:rFonts w:ascii="Courier New" w:hAnsi="Courier New"/>
          <w:sz w:val="18"/>
        </w:rPr>
        <w:br/>
        <w:t xml:space="preserve">    df["waste_percentage"] = df["leftover_kg"] / df["quantity_prepared_kg"].replace(0, np.nan)</w:t>
      </w:r>
      <w:r>
        <w:rPr>
          <w:rFonts w:ascii="Courier New" w:hAnsi="Courier New"/>
          <w:sz w:val="18"/>
        </w:rPr>
        <w:br/>
        <w:t xml:space="preserve">    df["attendance_ratio"] = df["attendance_ratio"].fillna(0)</w:t>
      </w:r>
      <w:r>
        <w:rPr>
          <w:rFonts w:ascii="Courier New" w:hAnsi="Courier New"/>
          <w:sz w:val="18"/>
        </w:rPr>
        <w:br/>
        <w:t xml:space="preserve">    df["waste_percentage"] = df["waste_percentage"].fillna(0)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scaler = StandardScaler()</w:t>
      </w:r>
      <w:r>
        <w:rPr>
          <w:rFonts w:ascii="Courier New" w:hAnsi="Courier New"/>
          <w:sz w:val="18"/>
        </w:rPr>
        <w:br/>
        <w:t xml:space="preserve">    scale_columns = [col for col in SCALE_COLUMNS if col in df.columns]</w:t>
      </w:r>
      <w:r>
        <w:rPr>
          <w:rFonts w:ascii="Courier New" w:hAnsi="Courier New"/>
          <w:sz w:val="18"/>
        </w:rPr>
        <w:br/>
        <w:t xml:space="preserve">    scaler.fit(df[scale_columns])</w:t>
      </w:r>
      <w:r>
        <w:rPr>
          <w:rFonts w:ascii="Courier New" w:hAnsi="Courier New"/>
          <w:sz w:val="18"/>
        </w:rPr>
        <w:br/>
        <w:t xml:space="preserve">    return scaler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USE_S3:</w:t>
      </w:r>
      <w:r>
        <w:rPr>
          <w:rFonts w:ascii="Courier New" w:hAnsi="Courier New"/>
          <w:sz w:val="18"/>
        </w:rPr>
        <w:br/>
        <w:t xml:space="preserve">    if not S3_BUCKET:</w:t>
      </w:r>
      <w:r>
        <w:rPr>
          <w:rFonts w:ascii="Courier New" w:hAnsi="Courier New"/>
          <w:sz w:val="18"/>
        </w:rPr>
        <w:br/>
        <w:t xml:space="preserve">        raise RuntimeError("S3_BUCKET is required when USE_S3=true.")</w:t>
      </w:r>
      <w:r>
        <w:rPr>
          <w:rFonts w:ascii="Courier New" w:hAnsi="Courier New"/>
          <w:sz w:val="18"/>
        </w:rPr>
        <w:br/>
        <w:t xml:space="preserve">    MODEL = _load_model_from_s3(S3_BUCKET, S3_MODEL_KEY)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MODEL = joblib.load(MODEL_PATH)</w:t>
      </w:r>
      <w:r>
        <w:rPr>
          <w:rFonts w:ascii="Courier New" w:hAnsi="Courier New"/>
          <w:sz w:val="18"/>
        </w:rPr>
        <w:br/>
        <w:t>TRAINING_COLUMNS = load_training_columns()</w:t>
      </w:r>
      <w:r>
        <w:rPr>
          <w:rFonts w:ascii="Courier New" w:hAnsi="Courier New"/>
          <w:sz w:val="18"/>
        </w:rPr>
        <w:br/>
        <w:t>SCALER = build_scaler()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@app.route("/", methods=["GET", "POST"])</w:t>
      </w:r>
      <w:r>
        <w:rPr>
          <w:rFonts w:ascii="Courier New" w:hAnsi="Courier New"/>
          <w:sz w:val="18"/>
        </w:rPr>
        <w:br/>
        <w:t>def index():</w:t>
      </w:r>
      <w:r>
        <w:rPr>
          <w:rFonts w:ascii="Courier New" w:hAnsi="Courier New"/>
          <w:sz w:val="18"/>
        </w:rPr>
        <w:br/>
        <w:t xml:space="preserve">    if request.method == "POST":</w:t>
      </w:r>
      <w:r>
        <w:rPr>
          <w:rFonts w:ascii="Courier New" w:hAnsi="Courier New"/>
          <w:sz w:val="18"/>
        </w:rPr>
        <w:br/>
        <w:t xml:space="preserve">        form_data = request.form.to_dict()</w:t>
      </w:r>
      <w:r>
        <w:rPr>
          <w:rFonts w:ascii="Courier New" w:hAnsi="Courier New"/>
          <w:sz w:val="18"/>
        </w:rPr>
        <w:br/>
        <w:t xml:space="preserve">        features = build_feature_frame(form_data)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col in TRAINING_COLUMNS:</w:t>
      </w:r>
      <w:r>
        <w:rPr>
          <w:rFonts w:ascii="Courier New" w:hAnsi="Courier New"/>
          <w:sz w:val="18"/>
        </w:rPr>
        <w:br/>
        <w:t xml:space="preserve">            if col not in features.columns:</w:t>
      </w:r>
      <w:r>
        <w:rPr>
          <w:rFonts w:ascii="Courier New" w:hAnsi="Courier New"/>
          <w:sz w:val="18"/>
        </w:rPr>
        <w:br/>
        <w:t xml:space="preserve">                features[col] =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features = features[TRAINING_COLUMNS]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scale_cols = [col for col in SCALE_COLUMNS if col in features.columns]</w:t>
      </w:r>
      <w:r>
        <w:rPr>
          <w:rFonts w:ascii="Courier New" w:hAnsi="Courier New"/>
          <w:sz w:val="18"/>
        </w:rPr>
        <w:br/>
        <w:t xml:space="preserve">        features[scale_cols] = SCALER.transform(features[scale_cols])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prediction = float(MODEL.predict(features)[0])</w:t>
      </w:r>
      <w:r>
        <w:rPr>
          <w:rFonts w:ascii="Courier New" w:hAnsi="Courier New"/>
          <w:sz w:val="18"/>
        </w:rPr>
        <w:br/>
        <w:t xml:space="preserve">        prediction = max(0.0, prediction)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prepared = float(form_data["quantity_prepared_kg"])</w:t>
      </w:r>
      <w:r>
        <w:rPr>
          <w:rFonts w:ascii="Courier New" w:hAnsi="Courier New"/>
          <w:sz w:val="18"/>
        </w:rPr>
        <w:br/>
        <w:t xml:space="preserve">        risk, recommendation = _get_risk_and_recommendation(prediction, prepared)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USE_S3 and S3_BUCKET:</w:t>
      </w:r>
      <w:r>
        <w:rPr>
          <w:rFonts w:ascii="Courier New" w:hAnsi="Courier New"/>
          <w:sz w:val="18"/>
        </w:rPr>
        <w:br/>
        <w:t xml:space="preserve">            log_payload = {</w:t>
      </w:r>
      <w:r>
        <w:rPr>
          <w:rFonts w:ascii="Courier New" w:hAnsi="Courier New"/>
          <w:sz w:val="18"/>
        </w:rPr>
        <w:br/>
        <w:t xml:space="preserve">                "timestamp": datetime.utcnow().isoformat() + "Z",</w:t>
      </w:r>
      <w:r>
        <w:rPr>
          <w:rFonts w:ascii="Courier New" w:hAnsi="Courier New"/>
          <w:sz w:val="18"/>
        </w:rPr>
        <w:br/>
        <w:t xml:space="preserve">                "input": form_data,</w:t>
      </w:r>
      <w:r>
        <w:rPr>
          <w:rFonts w:ascii="Courier New" w:hAnsi="Courier New"/>
          <w:sz w:val="18"/>
        </w:rPr>
        <w:br/>
        <w:t xml:space="preserve">                "predicted_leftover_kg": round(prediction, 2),</w:t>
      </w:r>
      <w:r>
        <w:rPr>
          <w:rFonts w:ascii="Courier New" w:hAnsi="Courier New"/>
          <w:sz w:val="18"/>
        </w:rPr>
        <w:br/>
        <w:t xml:space="preserve">                "waste_risk_level": risk,</w:t>
      </w:r>
      <w:r>
        <w:rPr>
          <w:rFonts w:ascii="Courier New" w:hAnsi="Courier New"/>
          <w:sz w:val="18"/>
        </w:rPr>
        <w:br/>
        <w:t xml:space="preserve">                "recommendation": recommendation,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_upload_prediction_log(S3_BUCKET, log_payload)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render_template(</w:t>
      </w:r>
      <w:r>
        <w:rPr>
          <w:rFonts w:ascii="Courier New" w:hAnsi="Courier New"/>
          <w:sz w:val="18"/>
        </w:rPr>
        <w:br/>
        <w:t xml:space="preserve">            "result.html",</w:t>
      </w:r>
      <w:r>
        <w:rPr>
          <w:rFonts w:ascii="Courier New" w:hAnsi="Courier New"/>
          <w:sz w:val="18"/>
        </w:rPr>
        <w:br/>
        <w:t xml:space="preserve">            prediction=round(prediction, 2),</w:t>
      </w:r>
      <w:r>
        <w:rPr>
          <w:rFonts w:ascii="Courier New" w:hAnsi="Courier New"/>
          <w:sz w:val="18"/>
        </w:rPr>
        <w:br/>
        <w:t xml:space="preserve">            risk=risk,</w:t>
      </w:r>
      <w:r>
        <w:rPr>
          <w:rFonts w:ascii="Courier New" w:hAnsi="Courier New"/>
          <w:sz w:val="18"/>
        </w:rPr>
        <w:br/>
        <w:t xml:space="preserve">            recommendation=recommendation,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return render_template("index.html")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@app.post("/predict")</w:t>
      </w:r>
      <w:r>
        <w:rPr>
          <w:rFonts w:ascii="Courier New" w:hAnsi="Courier New"/>
          <w:sz w:val="18"/>
        </w:rPr>
        <w:br/>
        <w:t>def predict_api():</w:t>
      </w:r>
      <w:r>
        <w:rPr>
          <w:rFonts w:ascii="Courier New" w:hAnsi="Courier New"/>
          <w:sz w:val="18"/>
        </w:rPr>
        <w:br/>
        <w:t xml:space="preserve">    """JSON API endpoint for model predictions."""</w:t>
      </w:r>
      <w:r>
        <w:rPr>
          <w:rFonts w:ascii="Courier New" w:hAnsi="Courier New"/>
          <w:sz w:val="18"/>
        </w:rPr>
        <w:br/>
        <w:t xml:space="preserve">    payload = request.get_json(silent=True) or {}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payload = _validate_payload(payload)</w:t>
      </w:r>
      <w:r>
        <w:rPr>
          <w:rFonts w:ascii="Courier New" w:hAnsi="Courier New"/>
          <w:sz w:val="18"/>
        </w:rPr>
        <w:br/>
        <w:t xml:space="preserve">    except ValueError as exc:</w:t>
      </w:r>
      <w:r>
        <w:rPr>
          <w:rFonts w:ascii="Courier New" w:hAnsi="Courier New"/>
          <w:sz w:val="18"/>
        </w:rPr>
        <w:br/>
        <w:t xml:space="preserve">        return jsonify({"error": str(exc)}), 400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features = build_feature_frame(payload)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col in TRAINING_COLUMNS:</w:t>
      </w:r>
      <w:r>
        <w:rPr>
          <w:rFonts w:ascii="Courier New" w:hAnsi="Courier New"/>
          <w:sz w:val="18"/>
        </w:rPr>
        <w:br/>
        <w:t xml:space="preserve">        if col not in features.columns:</w:t>
      </w:r>
      <w:r>
        <w:rPr>
          <w:rFonts w:ascii="Courier New" w:hAnsi="Courier New"/>
          <w:sz w:val="18"/>
        </w:rPr>
        <w:br/>
        <w:t xml:space="preserve">            features[col] =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features = features[TRAINING_COLUMNS]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scale_cols = [col for col in SCALE_COLUMNS if col in features.columns]</w:t>
      </w:r>
      <w:r>
        <w:rPr>
          <w:rFonts w:ascii="Courier New" w:hAnsi="Courier New"/>
          <w:sz w:val="18"/>
        </w:rPr>
        <w:br/>
        <w:t xml:space="preserve">    features[scale_cols] = SCALER.transform(features[scale_cols])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prediction = float(MODEL.predict(features)[0])</w:t>
      </w:r>
      <w:r>
        <w:rPr>
          <w:rFonts w:ascii="Courier New" w:hAnsi="Courier New"/>
          <w:sz w:val="18"/>
        </w:rPr>
        <w:br/>
        <w:t xml:space="preserve">    prediction = max(0.0, prediction)</w:t>
      </w:r>
      <w:r>
        <w:rPr>
          <w:rFonts w:ascii="Courier New" w:hAnsi="Courier New"/>
          <w:sz w:val="18"/>
        </w:rPr>
        <w:br/>
        <w:t xml:space="preserve">    prepared = float(payload["quantity_prepared_kg"])</w:t>
      </w:r>
      <w:r>
        <w:rPr>
          <w:rFonts w:ascii="Courier New" w:hAnsi="Courier New"/>
          <w:sz w:val="18"/>
        </w:rPr>
        <w:br/>
        <w:t xml:space="preserve">    risk, recommendation = _get_risk_and_recommendation(prediction, prepared)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response = {</w:t>
      </w:r>
      <w:r>
        <w:rPr>
          <w:rFonts w:ascii="Courier New" w:hAnsi="Courier New"/>
          <w:sz w:val="18"/>
        </w:rPr>
        <w:br/>
        <w:t xml:space="preserve">        "predicted_leftover_kg": round(prediction, 2),</w:t>
      </w:r>
      <w:r>
        <w:rPr>
          <w:rFonts w:ascii="Courier New" w:hAnsi="Courier New"/>
          <w:sz w:val="18"/>
        </w:rPr>
        <w:br/>
        <w:t xml:space="preserve">        "waste_risk_level": risk,</w:t>
      </w:r>
      <w:r>
        <w:rPr>
          <w:rFonts w:ascii="Courier New" w:hAnsi="Courier New"/>
          <w:sz w:val="18"/>
        </w:rPr>
        <w:br/>
        <w:t xml:space="preserve">        "recommendation": recommendation,</w:t>
      </w:r>
      <w:r>
        <w:rPr>
          <w:rFonts w:ascii="Courier New" w:hAnsi="Courier New"/>
          <w:sz w:val="18"/>
        </w:rPr>
        <w:br/>
        <w:t xml:space="preserve">        "timestamp": datetime.utcnow().isoformat() + "Z",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USE_S3 and S3_BUCKET:</w:t>
      </w:r>
      <w:r>
        <w:rPr>
          <w:rFonts w:ascii="Courier New" w:hAnsi="Courier New"/>
          <w:sz w:val="18"/>
        </w:rPr>
        <w:br/>
        <w:t xml:space="preserve">        log_payload = {</w:t>
      </w:r>
      <w:r>
        <w:rPr>
          <w:rFonts w:ascii="Courier New" w:hAnsi="Courier New"/>
          <w:sz w:val="18"/>
        </w:rPr>
        <w:br/>
        <w:t xml:space="preserve">            "timestamp": response["timestamp"],</w:t>
      </w:r>
      <w:r>
        <w:rPr>
          <w:rFonts w:ascii="Courier New" w:hAnsi="Courier New"/>
          <w:sz w:val="18"/>
        </w:rPr>
        <w:br/>
        <w:t xml:space="preserve">            "input": payload,</w:t>
      </w:r>
      <w:r>
        <w:rPr>
          <w:rFonts w:ascii="Courier New" w:hAnsi="Courier New"/>
          <w:sz w:val="18"/>
        </w:rPr>
        <w:br/>
        <w:t xml:space="preserve">            "predicted_leftover_kg": response["predicted_leftover_kg"],</w:t>
      </w:r>
      <w:r>
        <w:rPr>
          <w:rFonts w:ascii="Courier New" w:hAnsi="Courier New"/>
          <w:sz w:val="18"/>
        </w:rPr>
        <w:br/>
        <w:t xml:space="preserve">            "waste_risk_level": risk,</w:t>
      </w:r>
      <w:r>
        <w:rPr>
          <w:rFonts w:ascii="Courier New" w:hAnsi="Courier New"/>
          <w:sz w:val="18"/>
        </w:rPr>
        <w:br/>
        <w:t xml:space="preserve">            "recommendation": recommendation,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_upload_prediction_log(S3_BUCKET, log_payload)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jsonify(response)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app.run(host="0.0.0.0", port=8000, debug=True)</w:t>
      </w:r>
      <w:r>
        <w:rPr>
          <w:rFonts w:ascii="Courier New" w:hAnsi="Courier New"/>
          <w:sz w:val="18"/>
        </w:rPr>
        <w:br/>
      </w:r>
    </w:p>
    <w:p w14:paraId="2A8B0FFD" w14:textId="77777777" w:rsidR="00C03911" w:rsidRDefault="00000000">
      <w:pPr>
        <w:pStyle w:val="Heading3"/>
      </w:pPr>
      <w:r>
        <w:lastRenderedPageBreak/>
        <w:t>src/main.py</w:t>
      </w:r>
    </w:p>
    <w:p w14:paraId="33F11DB9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from app import create_app</w:t>
      </w:r>
      <w:r>
        <w:rPr>
          <w:rFonts w:ascii="Courier New" w:hAnsi="Courier New"/>
          <w:sz w:val="18"/>
        </w:rPr>
        <w:br/>
        <w:t>from config.settings import settings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 = create_app()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app.run(host="0.0.0.0", port=settings.port)</w:t>
      </w:r>
      <w:r>
        <w:rPr>
          <w:rFonts w:ascii="Courier New" w:hAnsi="Courier New"/>
          <w:sz w:val="18"/>
        </w:rPr>
        <w:br/>
      </w:r>
    </w:p>
    <w:p w14:paraId="440E209E" w14:textId="77777777" w:rsidR="00C03911" w:rsidRDefault="00000000">
      <w:pPr>
        <w:pStyle w:val="Heading3"/>
      </w:pPr>
      <w:r>
        <w:t>src/etl.py</w:t>
      </w:r>
    </w:p>
    <w:p w14:paraId="6D062224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"""ETL pipeline for the food waste dataset (local or S3)."""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from io import StringIO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sklearn.preprocessing import StandardScaler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_read_from_s3(bucket: str, key: str, region: str) -&gt; pd.DataFrame:</w:t>
      </w:r>
      <w:r>
        <w:rPr>
          <w:rFonts w:ascii="Courier New" w:hAnsi="Courier New"/>
          <w:sz w:val="18"/>
        </w:rPr>
        <w:br/>
        <w:t xml:space="preserve">    """Read a CSV file from S3 into a DataFrame."""</w:t>
      </w:r>
      <w:r>
        <w:rPr>
          <w:rFonts w:ascii="Courier New" w:hAnsi="Courier New"/>
          <w:sz w:val="18"/>
        </w:rPr>
        <w:br/>
        <w:t xml:space="preserve">    import boto3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s3 = boto3.client("s3", region_name=region)</w:t>
      </w:r>
      <w:r>
        <w:rPr>
          <w:rFonts w:ascii="Courier New" w:hAnsi="Courier New"/>
          <w:sz w:val="18"/>
        </w:rPr>
        <w:br/>
        <w:t xml:space="preserve">    obj = s3.get_object(Bucket=bucket, Key=key)</w:t>
      </w:r>
      <w:r>
        <w:rPr>
          <w:rFonts w:ascii="Courier New" w:hAnsi="Courier New"/>
          <w:sz w:val="18"/>
        </w:rPr>
        <w:br/>
        <w:t xml:space="preserve">    return pd.read_csv(obj["Body"])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_write_to_s3(df: pd.DataFrame, bucket: str, key: str, region: str) -&gt; None:</w:t>
      </w:r>
      <w:r>
        <w:rPr>
          <w:rFonts w:ascii="Courier New" w:hAnsi="Courier New"/>
          <w:sz w:val="18"/>
        </w:rPr>
        <w:br/>
        <w:t xml:space="preserve">    """Write a DataFrame as CSV to S3."""</w:t>
      </w:r>
      <w:r>
        <w:rPr>
          <w:rFonts w:ascii="Courier New" w:hAnsi="Courier New"/>
          <w:sz w:val="18"/>
        </w:rPr>
        <w:br/>
        <w:t xml:space="preserve">    import boto3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s3 = boto3.client("s3", region_name=region)</w:t>
      </w:r>
      <w:r>
        <w:rPr>
          <w:rFonts w:ascii="Courier New" w:hAnsi="Courier New"/>
          <w:sz w:val="18"/>
        </w:rPr>
        <w:br/>
        <w:t xml:space="preserve">    buffer = StringIO()</w:t>
      </w:r>
      <w:r>
        <w:rPr>
          <w:rFonts w:ascii="Courier New" w:hAnsi="Courier New"/>
          <w:sz w:val="18"/>
        </w:rPr>
        <w:br/>
        <w:t xml:space="preserve">    df.to_csv(buffer, index=False)</w:t>
      </w:r>
      <w:r>
        <w:rPr>
          <w:rFonts w:ascii="Courier New" w:hAnsi="Courier New"/>
          <w:sz w:val="18"/>
        </w:rPr>
        <w:br/>
        <w:t xml:space="preserve">    s3.put_object(Bucket=bucket, Key=key, Body=buffer.getvalue())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run_etl(</w:t>
      </w:r>
      <w:r>
        <w:rPr>
          <w:rFonts w:ascii="Courier New" w:hAnsi="Courier New"/>
          <w:sz w:val="18"/>
        </w:rPr>
        <w:br/>
        <w:t xml:space="preserve">    input_path: str = "data/raw/food_waste_dataset.csv",</w:t>
      </w:r>
      <w:r>
        <w:rPr>
          <w:rFonts w:ascii="Courier New" w:hAnsi="Courier New"/>
          <w:sz w:val="18"/>
        </w:rPr>
        <w:br/>
        <w:t xml:space="preserve">    output_path: str = "data/processed/cleaned_data.csv",</w:t>
      </w:r>
      <w:r>
        <w:rPr>
          <w:rFonts w:ascii="Courier New" w:hAnsi="Courier New"/>
          <w:sz w:val="18"/>
        </w:rPr>
        <w:br/>
        <w:t xml:space="preserve">    scale_features: bool = True,</w:t>
      </w:r>
      <w:r>
        <w:rPr>
          <w:rFonts w:ascii="Courier New" w:hAnsi="Courier New"/>
          <w:sz w:val="18"/>
        </w:rPr>
        <w:br/>
        <w:t>) -&gt; None:</w:t>
      </w:r>
      <w:r>
        <w:rPr>
          <w:rFonts w:ascii="Courier New" w:hAnsi="Courier New"/>
          <w:sz w:val="18"/>
        </w:rPr>
        <w:br/>
        <w:t xml:space="preserve">    """Load, clean, engineer features, encode, scale, and save dataset."""</w:t>
      </w:r>
      <w:r>
        <w:rPr>
          <w:rFonts w:ascii="Courier New" w:hAnsi="Courier New"/>
          <w:sz w:val="18"/>
        </w:rPr>
        <w:br/>
        <w:t xml:space="preserve">    use_s3 = os.getenv("USE_S3", "false").lower() == "true"</w:t>
      </w:r>
      <w:r>
        <w:rPr>
          <w:rFonts w:ascii="Courier New" w:hAnsi="Courier New"/>
          <w:sz w:val="18"/>
        </w:rPr>
        <w:br/>
        <w:t xml:space="preserve">    if use_s3:</w:t>
      </w:r>
      <w:r>
        <w:rPr>
          <w:rFonts w:ascii="Courier New" w:hAnsi="Courier New"/>
          <w:sz w:val="18"/>
        </w:rPr>
        <w:br/>
        <w:t xml:space="preserve">        bucket = os.environ["S3_BUCKET"]</w:t>
      </w:r>
      <w:r>
        <w:rPr>
          <w:rFonts w:ascii="Courier New" w:hAnsi="Courier New"/>
          <w:sz w:val="18"/>
        </w:rPr>
        <w:br/>
        <w:t xml:space="preserve">        raw_key = os.getenv("S3_RAW_KEY", "raw/food_waste_dataset.csv")</w:t>
      </w:r>
      <w:r>
        <w:rPr>
          <w:rFonts w:ascii="Courier New" w:hAnsi="Courier New"/>
          <w:sz w:val="18"/>
        </w:rPr>
        <w:br/>
        <w:t xml:space="preserve">        region = os.getenv("AWS_DEFAULT_REGION", "ap-southeast-2")</w:t>
      </w:r>
      <w:r>
        <w:rPr>
          <w:rFonts w:ascii="Courier New" w:hAnsi="Courier New"/>
          <w:sz w:val="18"/>
        </w:rPr>
        <w:br/>
        <w:t xml:space="preserve">        df = _read_from_s3(bucket, raw_key, region)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else:</w:t>
      </w:r>
      <w:r>
        <w:rPr>
          <w:rFonts w:ascii="Courier New" w:hAnsi="Courier New"/>
          <w:sz w:val="18"/>
        </w:rPr>
        <w:br/>
        <w:t xml:space="preserve">        df = pd.read_csv(input_path)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Handle missing values</w:t>
      </w:r>
      <w:r>
        <w:rPr>
          <w:rFonts w:ascii="Courier New" w:hAnsi="Courier New"/>
          <w:sz w:val="18"/>
        </w:rPr>
        <w:br/>
        <w:t xml:space="preserve">    numeric_cols = [</w:t>
      </w:r>
      <w:r>
        <w:rPr>
          <w:rFonts w:ascii="Courier New" w:hAnsi="Courier New"/>
          <w:sz w:val="18"/>
        </w:rPr>
        <w:br/>
        <w:t xml:space="preserve">        "expected_people",</w:t>
      </w:r>
      <w:r>
        <w:rPr>
          <w:rFonts w:ascii="Courier New" w:hAnsi="Courier New"/>
          <w:sz w:val="18"/>
        </w:rPr>
        <w:br/>
        <w:t xml:space="preserve">        "actual_people",</w:t>
      </w:r>
      <w:r>
        <w:rPr>
          <w:rFonts w:ascii="Courier New" w:hAnsi="Courier New"/>
          <w:sz w:val="18"/>
        </w:rPr>
        <w:br/>
        <w:t xml:space="preserve">        "quantity_prepared_kg",</w:t>
      </w:r>
      <w:r>
        <w:rPr>
          <w:rFonts w:ascii="Courier New" w:hAnsi="Courier New"/>
          <w:sz w:val="18"/>
        </w:rPr>
        <w:br/>
        <w:t xml:space="preserve">        "quantity_consumed_kg",</w:t>
      </w:r>
      <w:r>
        <w:rPr>
          <w:rFonts w:ascii="Courier New" w:hAnsi="Courier New"/>
          <w:sz w:val="18"/>
        </w:rPr>
        <w:br/>
        <w:t xml:space="preserve">        "leftover_kg",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 xml:space="preserve">    categorical_cols = ["meal_type", "weather", "menu_type", "food_category"]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col in numeric_cols:</w:t>
      </w:r>
      <w:r>
        <w:rPr>
          <w:rFonts w:ascii="Courier New" w:hAnsi="Courier New"/>
          <w:sz w:val="18"/>
        </w:rPr>
        <w:br/>
        <w:t xml:space="preserve">        if col in df.columns:</w:t>
      </w:r>
      <w:r>
        <w:rPr>
          <w:rFonts w:ascii="Courier New" w:hAnsi="Courier New"/>
          <w:sz w:val="18"/>
        </w:rPr>
        <w:br/>
        <w:t xml:space="preserve">            df[col] = df[col].fillna(df[col].median())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col in categorical_cols:</w:t>
      </w:r>
      <w:r>
        <w:rPr>
          <w:rFonts w:ascii="Courier New" w:hAnsi="Courier New"/>
          <w:sz w:val="18"/>
        </w:rPr>
        <w:br/>
        <w:t xml:space="preserve">        if col in df.columns:</w:t>
      </w:r>
      <w:r>
        <w:rPr>
          <w:rFonts w:ascii="Courier New" w:hAnsi="Courier New"/>
          <w:sz w:val="18"/>
        </w:rPr>
        <w:br/>
        <w:t xml:space="preserve">            df[col] = df[col].fillna(df[col].mode()[0] if not df[col].mode().empty else "Unknown")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col in ["is_holiday", "special_event"]:</w:t>
      </w:r>
      <w:r>
        <w:rPr>
          <w:rFonts w:ascii="Courier New" w:hAnsi="Courier New"/>
          <w:sz w:val="18"/>
        </w:rPr>
        <w:br/>
        <w:t xml:space="preserve">        if col in df.columns:</w:t>
      </w:r>
      <w:r>
        <w:rPr>
          <w:rFonts w:ascii="Courier New" w:hAnsi="Courier New"/>
          <w:sz w:val="18"/>
        </w:rPr>
        <w:br/>
        <w:t xml:space="preserve">            df[col] = df[col].fillna(0).astype(int)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Date features</w:t>
      </w:r>
      <w:r>
        <w:rPr>
          <w:rFonts w:ascii="Courier New" w:hAnsi="Courier New"/>
          <w:sz w:val="18"/>
        </w:rPr>
        <w:br/>
        <w:t xml:space="preserve">    df["date"] = pd.to_datetime(df["date"], errors="coerce")</w:t>
      </w:r>
      <w:r>
        <w:rPr>
          <w:rFonts w:ascii="Courier New" w:hAnsi="Courier New"/>
          <w:sz w:val="18"/>
        </w:rPr>
        <w:br/>
        <w:t xml:space="preserve">    df["month"] = df["date"].dt.month</w:t>
      </w:r>
      <w:r>
        <w:rPr>
          <w:rFonts w:ascii="Courier New" w:hAnsi="Courier New"/>
          <w:sz w:val="18"/>
        </w:rPr>
        <w:br/>
        <w:t xml:space="preserve">    df["day"] = df["date"].dt.day</w:t>
      </w:r>
      <w:r>
        <w:rPr>
          <w:rFonts w:ascii="Courier New" w:hAnsi="Courier New"/>
          <w:sz w:val="18"/>
        </w:rPr>
        <w:br/>
        <w:t xml:space="preserve">    df["weekday_index"] = df["date"].dt.weekday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Engineered features</w:t>
      </w:r>
      <w:r>
        <w:rPr>
          <w:rFonts w:ascii="Courier New" w:hAnsi="Courier New"/>
          <w:sz w:val="18"/>
        </w:rPr>
        <w:br/>
        <w:t xml:space="preserve">    df["attendance_ratio"] = df["actual_people"] / df["expected_people"].replace(0, np.nan)</w:t>
      </w:r>
      <w:r>
        <w:rPr>
          <w:rFonts w:ascii="Courier New" w:hAnsi="Courier New"/>
          <w:sz w:val="18"/>
        </w:rPr>
        <w:br/>
        <w:t xml:space="preserve">    df["waste_percentage"] = df["leftover_kg"] / df["quantity_prepared_kg"].replace(0, np.nan)</w:t>
      </w:r>
      <w:r>
        <w:rPr>
          <w:rFonts w:ascii="Courier New" w:hAnsi="Courier New"/>
          <w:sz w:val="18"/>
        </w:rPr>
        <w:br/>
        <w:t xml:space="preserve">    df["attendance_ratio"] = df["attendance_ratio"].fillna(0)</w:t>
      </w:r>
      <w:r>
        <w:rPr>
          <w:rFonts w:ascii="Courier New" w:hAnsi="Courier New"/>
          <w:sz w:val="18"/>
        </w:rPr>
        <w:br/>
        <w:t xml:space="preserve">    df["waste_percentage"] = df["waste_percentage"].fillna(0)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One-hot encode categoricals</w:t>
      </w:r>
      <w:r>
        <w:rPr>
          <w:rFonts w:ascii="Courier New" w:hAnsi="Courier New"/>
          <w:sz w:val="18"/>
        </w:rPr>
        <w:br/>
        <w:t xml:space="preserve">    df = pd.get_dummies(df, columns=categorical_cols, drop_first=False)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Optional scaling</w:t>
      </w:r>
      <w:r>
        <w:rPr>
          <w:rFonts w:ascii="Courier New" w:hAnsi="Courier New"/>
          <w:sz w:val="18"/>
        </w:rPr>
        <w:br/>
        <w:t xml:space="preserve">    if scale_features:</w:t>
      </w:r>
      <w:r>
        <w:rPr>
          <w:rFonts w:ascii="Courier New" w:hAnsi="Courier New"/>
          <w:sz w:val="18"/>
        </w:rPr>
        <w:br/>
        <w:t xml:space="preserve">        scale_cols = [</w:t>
      </w:r>
      <w:r>
        <w:rPr>
          <w:rFonts w:ascii="Courier New" w:hAnsi="Courier New"/>
          <w:sz w:val="18"/>
        </w:rPr>
        <w:br/>
        <w:t xml:space="preserve">            "expected_people",</w:t>
      </w:r>
      <w:r>
        <w:rPr>
          <w:rFonts w:ascii="Courier New" w:hAnsi="Courier New"/>
          <w:sz w:val="18"/>
        </w:rPr>
        <w:br/>
        <w:t xml:space="preserve">            "actual_people",</w:t>
      </w:r>
      <w:r>
        <w:rPr>
          <w:rFonts w:ascii="Courier New" w:hAnsi="Courier New"/>
          <w:sz w:val="18"/>
        </w:rPr>
        <w:br/>
        <w:t xml:space="preserve">            "quantity_prepared_kg",</w:t>
      </w:r>
      <w:r>
        <w:rPr>
          <w:rFonts w:ascii="Courier New" w:hAnsi="Courier New"/>
          <w:sz w:val="18"/>
        </w:rPr>
        <w:br/>
        <w:t xml:space="preserve">            "quantity_consumed_kg",</w:t>
      </w:r>
      <w:r>
        <w:rPr>
          <w:rFonts w:ascii="Courier New" w:hAnsi="Courier New"/>
          <w:sz w:val="18"/>
        </w:rPr>
        <w:br/>
        <w:t xml:space="preserve">            "leftover_kg",</w:t>
      </w:r>
      <w:r>
        <w:rPr>
          <w:rFonts w:ascii="Courier New" w:hAnsi="Courier New"/>
          <w:sz w:val="18"/>
        </w:rPr>
        <w:br/>
        <w:t xml:space="preserve">            "attendance_ratio",</w:t>
      </w:r>
      <w:r>
        <w:rPr>
          <w:rFonts w:ascii="Courier New" w:hAnsi="Courier New"/>
          <w:sz w:val="18"/>
        </w:rPr>
        <w:br/>
        <w:t xml:space="preserve">            "waste_percentage",</w:t>
      </w:r>
      <w:r>
        <w:rPr>
          <w:rFonts w:ascii="Courier New" w:hAnsi="Courier New"/>
          <w:sz w:val="18"/>
        </w:rPr>
        <w:br/>
        <w:t xml:space="preserve">            "month",</w:t>
      </w:r>
      <w:r>
        <w:rPr>
          <w:rFonts w:ascii="Courier New" w:hAnsi="Courier New"/>
          <w:sz w:val="18"/>
        </w:rPr>
        <w:br/>
        <w:t xml:space="preserve">            "day",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"weekday_index",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  <w:t xml:space="preserve">        scale_cols = [c for c in scale_cols if c in df.columns]</w:t>
      </w:r>
      <w:r>
        <w:rPr>
          <w:rFonts w:ascii="Courier New" w:hAnsi="Courier New"/>
          <w:sz w:val="18"/>
        </w:rPr>
        <w:br/>
        <w:t xml:space="preserve">        scaler = StandardScaler()</w:t>
      </w:r>
      <w:r>
        <w:rPr>
          <w:rFonts w:ascii="Courier New" w:hAnsi="Courier New"/>
          <w:sz w:val="18"/>
        </w:rPr>
        <w:br/>
        <w:t xml:space="preserve">        df[scale_cols] = scaler.fit_transform(df[scale_cols])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use_s3:</w:t>
      </w:r>
      <w:r>
        <w:rPr>
          <w:rFonts w:ascii="Courier New" w:hAnsi="Courier New"/>
          <w:sz w:val="18"/>
        </w:rPr>
        <w:br/>
        <w:t xml:space="preserve">        bucket = os.environ["S3_BUCKET"]</w:t>
      </w:r>
      <w:r>
        <w:rPr>
          <w:rFonts w:ascii="Courier New" w:hAnsi="Courier New"/>
          <w:sz w:val="18"/>
        </w:rPr>
        <w:br/>
        <w:t xml:space="preserve">        processed_key = os.getenv("S3_PROCESSED_KEY", "processed/cleaned_data.csv")</w:t>
      </w:r>
      <w:r>
        <w:rPr>
          <w:rFonts w:ascii="Courier New" w:hAnsi="Courier New"/>
          <w:sz w:val="18"/>
        </w:rPr>
        <w:br/>
        <w:t xml:space="preserve">        region = os.getenv("AWS_DEFAULT_REGION", "ap-southeast-2")</w:t>
      </w:r>
      <w:r>
        <w:rPr>
          <w:rFonts w:ascii="Courier New" w:hAnsi="Courier New"/>
          <w:sz w:val="18"/>
        </w:rPr>
        <w:br/>
        <w:t xml:space="preserve">        _write_to_s3(df, bucket, processed_key, region)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os.makedirs(os.path.dirname(output_path), exist_ok=True)</w:t>
      </w:r>
      <w:r>
        <w:rPr>
          <w:rFonts w:ascii="Courier New" w:hAnsi="Courier New"/>
          <w:sz w:val="18"/>
        </w:rPr>
        <w:br/>
        <w:t xml:space="preserve">        df.to_csv(output_path,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run_etl()</w:t>
      </w:r>
      <w:r>
        <w:rPr>
          <w:rFonts w:ascii="Courier New" w:hAnsi="Courier New"/>
          <w:sz w:val="18"/>
        </w:rPr>
        <w:br/>
      </w:r>
    </w:p>
    <w:p w14:paraId="1F58A9A1" w14:textId="77777777" w:rsidR="00C03911" w:rsidRDefault="00000000">
      <w:pPr>
        <w:pStyle w:val="Heading3"/>
      </w:pPr>
      <w:r>
        <w:t>src/train.py</w:t>
      </w:r>
    </w:p>
    <w:p w14:paraId="2770445B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"""Training script for food waste prediction models."""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from io import StringIO</w:t>
      </w:r>
      <w:r>
        <w:rPr>
          <w:rFonts w:ascii="Courier New" w:hAnsi="Courier New"/>
          <w:sz w:val="18"/>
        </w:rPr>
        <w:br/>
        <w:t>from typing import Dict, Tuple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joblib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sklearn.ensemble import RandomForestRegressor</w:t>
      </w:r>
      <w:r>
        <w:rPr>
          <w:rFonts w:ascii="Courier New" w:hAnsi="Courier New"/>
          <w:sz w:val="18"/>
        </w:rPr>
        <w:br/>
        <w:t>from sklearn.linear_model import LinearRegression</w:t>
      </w:r>
      <w:r>
        <w:rPr>
          <w:rFonts w:ascii="Courier New" w:hAnsi="Courier New"/>
          <w:sz w:val="18"/>
        </w:rPr>
        <w:br/>
        <w:t>from sklearn.metrics import mean_absolute_error, mean_squared_error, r2_score</w:t>
      </w:r>
      <w:r>
        <w:rPr>
          <w:rFonts w:ascii="Courier New" w:hAnsi="Courier New"/>
          <w:sz w:val="18"/>
        </w:rPr>
        <w:br/>
        <w:t>from sklearn.model_selection import train_test_split</w:t>
      </w:r>
      <w:r>
        <w:rPr>
          <w:rFonts w:ascii="Courier New" w:hAnsi="Courier New"/>
          <w:sz w:val="18"/>
        </w:rPr>
        <w:br/>
        <w:t>from sklearn.tree import DecisionTreeRegressor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load_dataset(path: str) -&gt; pd.DataFrame:</w:t>
      </w:r>
      <w:r>
        <w:rPr>
          <w:rFonts w:ascii="Courier New" w:hAnsi="Courier New"/>
          <w:sz w:val="18"/>
        </w:rPr>
        <w:br/>
        <w:t xml:space="preserve">    """Load processed dataset from CSV (local or S3)."""</w:t>
      </w:r>
      <w:r>
        <w:rPr>
          <w:rFonts w:ascii="Courier New" w:hAnsi="Courier New"/>
          <w:sz w:val="18"/>
        </w:rPr>
        <w:br/>
        <w:t xml:space="preserve">    use_s3 = os.getenv("USE_S3", "false").lower() == "true"</w:t>
      </w:r>
      <w:r>
        <w:rPr>
          <w:rFonts w:ascii="Courier New" w:hAnsi="Courier New"/>
          <w:sz w:val="18"/>
        </w:rPr>
        <w:br/>
        <w:t xml:space="preserve">    if not use_s3:</w:t>
      </w:r>
      <w:r>
        <w:rPr>
          <w:rFonts w:ascii="Courier New" w:hAnsi="Courier New"/>
          <w:sz w:val="18"/>
        </w:rPr>
        <w:br/>
        <w:t xml:space="preserve">        return pd.read_csv(path)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import boto3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bucket = os.environ["S3_BUCKET"]</w:t>
      </w:r>
      <w:r>
        <w:rPr>
          <w:rFonts w:ascii="Courier New" w:hAnsi="Courier New"/>
          <w:sz w:val="18"/>
        </w:rPr>
        <w:br/>
        <w:t xml:space="preserve">    processed_key = os.getenv("S3_PROCESSED_KEY", "processed/cleaned_data.csv")</w:t>
      </w:r>
      <w:r>
        <w:rPr>
          <w:rFonts w:ascii="Courier New" w:hAnsi="Courier New"/>
          <w:sz w:val="18"/>
        </w:rPr>
        <w:br/>
        <w:t xml:space="preserve">    region = os.getenv("AWS_DEFAULT_REGION", "ap-southeast-2")</w:t>
      </w:r>
      <w:r>
        <w:rPr>
          <w:rFonts w:ascii="Courier New" w:hAnsi="Courier New"/>
          <w:sz w:val="18"/>
        </w:rPr>
        <w:br/>
        <w:t xml:space="preserve">    s3 = boto3.client("s3", region_name=region)</w:t>
      </w:r>
      <w:r>
        <w:rPr>
          <w:rFonts w:ascii="Courier New" w:hAnsi="Courier New"/>
          <w:sz w:val="18"/>
        </w:rPr>
        <w:br/>
        <w:t xml:space="preserve">    obj = s3.get_object(Bucket=bucket, Key=processed_key)</w:t>
      </w:r>
      <w:r>
        <w:rPr>
          <w:rFonts w:ascii="Courier New" w:hAnsi="Courier New"/>
          <w:sz w:val="18"/>
        </w:rPr>
        <w:br/>
        <w:t xml:space="preserve">    return pd.read_csv(obj["Body"])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</w:r>
      <w:r>
        <w:rPr>
          <w:rFonts w:ascii="Courier New" w:hAnsi="Courier New"/>
          <w:sz w:val="18"/>
        </w:rPr>
        <w:br/>
        <w:t>def split_features_target(df: pd.DataFrame, target: str) -&gt; Tuple[pd.DataFrame, pd.Series]:</w:t>
      </w:r>
      <w:r>
        <w:rPr>
          <w:rFonts w:ascii="Courier New" w:hAnsi="Courier New"/>
          <w:sz w:val="18"/>
        </w:rPr>
        <w:br/>
        <w:t xml:space="preserve">    """Split dataframe into features and target."""</w:t>
      </w:r>
      <w:r>
        <w:rPr>
          <w:rFonts w:ascii="Courier New" w:hAnsi="Courier New"/>
          <w:sz w:val="18"/>
        </w:rPr>
        <w:br/>
        <w:t xml:space="preserve">    df = df.copy()</w:t>
      </w:r>
      <w:r>
        <w:rPr>
          <w:rFonts w:ascii="Courier New" w:hAnsi="Courier New"/>
          <w:sz w:val="18"/>
        </w:rPr>
        <w:br/>
        <w:t xml:space="preserve">    if "date" in df.columns:</w:t>
      </w:r>
      <w:r>
        <w:rPr>
          <w:rFonts w:ascii="Courier New" w:hAnsi="Courier New"/>
          <w:sz w:val="18"/>
        </w:rPr>
        <w:br/>
        <w:t xml:space="preserve">        df = df.drop(columns=["date"])</w:t>
      </w:r>
      <w:r>
        <w:rPr>
          <w:rFonts w:ascii="Courier New" w:hAnsi="Courier New"/>
          <w:sz w:val="18"/>
        </w:rPr>
        <w:br/>
        <w:t xml:space="preserve">    if "day_of_week" in df.columns:</w:t>
      </w:r>
      <w:r>
        <w:rPr>
          <w:rFonts w:ascii="Courier New" w:hAnsi="Courier New"/>
          <w:sz w:val="18"/>
        </w:rPr>
        <w:br/>
        <w:t xml:space="preserve">        df = df.drop(columns=["day_of_week"])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y = df[target]</w:t>
      </w:r>
      <w:r>
        <w:rPr>
          <w:rFonts w:ascii="Courier New" w:hAnsi="Courier New"/>
          <w:sz w:val="18"/>
        </w:rPr>
        <w:br/>
        <w:t xml:space="preserve">    X = df.drop(columns=[target])</w:t>
      </w:r>
      <w:r>
        <w:rPr>
          <w:rFonts w:ascii="Courier New" w:hAnsi="Courier New"/>
          <w:sz w:val="18"/>
        </w:rPr>
        <w:br/>
        <w:t xml:space="preserve">    return X, 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evaluate_model(model, X_test, y_test) -&gt; Dict[str, float]:</w:t>
      </w:r>
      <w:r>
        <w:rPr>
          <w:rFonts w:ascii="Courier New" w:hAnsi="Courier New"/>
          <w:sz w:val="18"/>
        </w:rPr>
        <w:br/>
        <w:t xml:space="preserve">    """Return MAE, RMSE, and R2 metrics for a model."""</w:t>
      </w:r>
      <w:r>
        <w:rPr>
          <w:rFonts w:ascii="Courier New" w:hAnsi="Courier New"/>
          <w:sz w:val="18"/>
        </w:rPr>
        <w:br/>
        <w:t xml:space="preserve">    predictions = model.predict(X_test)</w:t>
      </w:r>
      <w:r>
        <w:rPr>
          <w:rFonts w:ascii="Courier New" w:hAnsi="Courier New"/>
          <w:sz w:val="18"/>
        </w:rPr>
        <w:br/>
        <w:t xml:space="preserve">    mae = mean_absolute_error(y_test, predictions)</w:t>
      </w:r>
      <w:r>
        <w:rPr>
          <w:rFonts w:ascii="Courier New" w:hAnsi="Courier New"/>
          <w:sz w:val="18"/>
        </w:rPr>
        <w:br/>
        <w:t xml:space="preserve">    rmse = np.sqrt(mean_squared_error(y_test, predictions))</w:t>
      </w:r>
      <w:r>
        <w:rPr>
          <w:rFonts w:ascii="Courier New" w:hAnsi="Courier New"/>
          <w:sz w:val="18"/>
        </w:rPr>
        <w:br/>
        <w:t xml:space="preserve">    r2 = r2_score(y_test, predictions)</w:t>
      </w:r>
      <w:r>
        <w:rPr>
          <w:rFonts w:ascii="Courier New" w:hAnsi="Courier New"/>
          <w:sz w:val="18"/>
        </w:rPr>
        <w:br/>
        <w:t xml:space="preserve">    return {"mae": mae, "rmse": rmse, "r2": r2}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train_models(X_train, y_train) -&gt; Dict[str, object]:</w:t>
      </w:r>
      <w:r>
        <w:rPr>
          <w:rFonts w:ascii="Courier New" w:hAnsi="Courier New"/>
          <w:sz w:val="18"/>
        </w:rPr>
        <w:br/>
        <w:t xml:space="preserve">    """Train three regression models."""</w:t>
      </w:r>
      <w:r>
        <w:rPr>
          <w:rFonts w:ascii="Courier New" w:hAnsi="Courier New"/>
          <w:sz w:val="18"/>
        </w:rPr>
        <w:br/>
        <w:t xml:space="preserve">    models = {</w:t>
      </w:r>
      <w:r>
        <w:rPr>
          <w:rFonts w:ascii="Courier New" w:hAnsi="Courier New"/>
          <w:sz w:val="18"/>
        </w:rPr>
        <w:br/>
        <w:t xml:space="preserve">        "LinearRegression": LinearRegression(),</w:t>
      </w:r>
      <w:r>
        <w:rPr>
          <w:rFonts w:ascii="Courier New" w:hAnsi="Courier New"/>
          <w:sz w:val="18"/>
        </w:rPr>
        <w:br/>
        <w:t xml:space="preserve">        "DecisionTree": DecisionTreeRegressor(random_state=42),</w:t>
      </w:r>
      <w:r>
        <w:rPr>
          <w:rFonts w:ascii="Courier New" w:hAnsi="Courier New"/>
          <w:sz w:val="18"/>
        </w:rPr>
        <w:br/>
        <w:t xml:space="preserve">        "RandomForest": RandomForestRegressor(</w:t>
      </w:r>
      <w:r>
        <w:rPr>
          <w:rFonts w:ascii="Courier New" w:hAnsi="Courier New"/>
          <w:sz w:val="18"/>
        </w:rPr>
        <w:br/>
        <w:t xml:space="preserve">            n_estimators=200,</w:t>
      </w:r>
      <w:r>
        <w:rPr>
          <w:rFonts w:ascii="Courier New" w:hAnsi="Courier New"/>
          <w:sz w:val="18"/>
        </w:rPr>
        <w:br/>
        <w:t xml:space="preserve">            random_state=42,</w:t>
      </w:r>
      <w:r>
        <w:rPr>
          <w:rFonts w:ascii="Courier New" w:hAnsi="Courier New"/>
          <w:sz w:val="18"/>
        </w:rPr>
        <w:br/>
        <w:t xml:space="preserve">            n_jobs=-1,</w:t>
      </w:r>
      <w:r>
        <w:rPr>
          <w:rFonts w:ascii="Courier New" w:hAnsi="Courier New"/>
          <w:sz w:val="18"/>
        </w:rPr>
        <w:br/>
        <w:t xml:space="preserve">        ),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model in models.values():</w:t>
      </w:r>
      <w:r>
        <w:rPr>
          <w:rFonts w:ascii="Courier New" w:hAnsi="Courier New"/>
          <w:sz w:val="18"/>
        </w:rPr>
        <w:br/>
        <w:t xml:space="preserve">        model.fit(X_train, y_train)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models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select_best_model(results: Dict[str, Dict[str, float]]) -&gt; str:</w:t>
      </w:r>
      <w:r>
        <w:rPr>
          <w:rFonts w:ascii="Courier New" w:hAnsi="Courier New"/>
          <w:sz w:val="18"/>
        </w:rPr>
        <w:br/>
        <w:t xml:space="preserve">    """Select best model by lowest RMSE."""</w:t>
      </w:r>
      <w:r>
        <w:rPr>
          <w:rFonts w:ascii="Courier New" w:hAnsi="Courier New"/>
          <w:sz w:val="18"/>
        </w:rPr>
        <w:br/>
        <w:t xml:space="preserve">    return min(results, key=lambda name: results[name]["rmse"])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print_results(results: Dict[str, Dict[str, float]]) -&gt; None:</w:t>
      </w:r>
      <w:r>
        <w:rPr>
          <w:rFonts w:ascii="Courier New" w:hAnsi="Courier New"/>
          <w:sz w:val="18"/>
        </w:rPr>
        <w:br/>
        <w:t xml:space="preserve">    """Print evaluation metrics in a readable format."""</w:t>
      </w:r>
      <w:r>
        <w:rPr>
          <w:rFonts w:ascii="Courier New" w:hAnsi="Courier New"/>
          <w:sz w:val="18"/>
        </w:rPr>
        <w:br/>
        <w:t xml:space="preserve">    print("Model Performance (lower MAE/RMSE is better, higher R2 is better)")</w:t>
      </w:r>
      <w:r>
        <w:rPr>
          <w:rFonts w:ascii="Courier New" w:hAnsi="Courier New"/>
          <w:sz w:val="18"/>
        </w:rPr>
        <w:br/>
        <w:t xml:space="preserve">    for name, metrics in results.items():</w:t>
      </w:r>
      <w:r>
        <w:rPr>
          <w:rFonts w:ascii="Courier New" w:hAnsi="Courier New"/>
          <w:sz w:val="18"/>
        </w:rPr>
        <w:br/>
        <w:t xml:space="preserve">        print(</w:t>
      </w:r>
      <w:r>
        <w:rPr>
          <w:rFonts w:ascii="Courier New" w:hAnsi="Courier New"/>
          <w:sz w:val="18"/>
        </w:rPr>
        <w:br/>
        <w:t xml:space="preserve">            f"- {name}: MAE={metrics['mae']:.3f}, RMSE={metrics['rmse']:.3f}, R2={metrics['r2']:.3f}"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show_feature_importance(model, feature_names) -&gt; None:</w:t>
      </w:r>
      <w:r>
        <w:rPr>
          <w:rFonts w:ascii="Courier New" w:hAnsi="Courier New"/>
          <w:sz w:val="18"/>
        </w:rPr>
        <w:br/>
        <w:t xml:space="preserve">    """Print feature importance for the random forest model."""</w:t>
      </w:r>
      <w:r>
        <w:rPr>
          <w:rFonts w:ascii="Courier New" w:hAnsi="Courier New"/>
          <w:sz w:val="18"/>
        </w:rPr>
        <w:br/>
        <w:t xml:space="preserve">    if not hasattr(model, "feature_importances_"):</w:t>
      </w:r>
      <w:r>
        <w:rPr>
          <w:rFonts w:ascii="Courier New" w:hAnsi="Courier New"/>
          <w:sz w:val="18"/>
        </w:rPr>
        <w:br/>
        <w:t xml:space="preserve">        return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importance = pd.Series(model.feature_importances_, index=feature_names)</w:t>
      </w:r>
      <w:r>
        <w:rPr>
          <w:rFonts w:ascii="Courier New" w:hAnsi="Courier New"/>
          <w:sz w:val="18"/>
        </w:rPr>
        <w:br/>
        <w:t xml:space="preserve">    importance = importance.sort_values(ascending=False).head(10)</w:t>
      </w:r>
      <w:r>
        <w:rPr>
          <w:rFonts w:ascii="Courier New" w:hAnsi="Courier New"/>
          <w:sz w:val="18"/>
        </w:rPr>
        <w:br/>
        <w:t xml:space="preserve">    print("\nTop 10 Random Forest Feature Importances:")</w:t>
      </w:r>
      <w:r>
        <w:rPr>
          <w:rFonts w:ascii="Courier New" w:hAnsi="Courier New"/>
          <w:sz w:val="18"/>
        </w:rPr>
        <w:br/>
        <w:t xml:space="preserve">    for name, value in importance.items():</w:t>
      </w:r>
      <w:r>
        <w:rPr>
          <w:rFonts w:ascii="Courier New" w:hAnsi="Courier New"/>
          <w:sz w:val="18"/>
        </w:rPr>
        <w:br/>
        <w:t xml:space="preserve">        print(f"- {name}: {value:.4f}")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main() -&gt; None:</w:t>
      </w:r>
      <w:r>
        <w:rPr>
          <w:rFonts w:ascii="Courier New" w:hAnsi="Courier New"/>
          <w:sz w:val="18"/>
        </w:rPr>
        <w:br/>
        <w:t xml:space="preserve">    """Train, evaluate, and save the best model."""</w:t>
      </w:r>
      <w:r>
        <w:rPr>
          <w:rFonts w:ascii="Courier New" w:hAnsi="Courier New"/>
          <w:sz w:val="18"/>
        </w:rPr>
        <w:br/>
        <w:t xml:space="preserve">    input_path = "data/processed/cleaned_data.csv"</w:t>
      </w:r>
      <w:r>
        <w:rPr>
          <w:rFonts w:ascii="Courier New" w:hAnsi="Courier New"/>
          <w:sz w:val="18"/>
        </w:rPr>
        <w:br/>
        <w:t xml:space="preserve">    output_path = os.path.join("model", "model.pkl")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df = load_dataset(input_path)</w:t>
      </w:r>
      <w:r>
        <w:rPr>
          <w:rFonts w:ascii="Courier New" w:hAnsi="Courier New"/>
          <w:sz w:val="18"/>
        </w:rPr>
        <w:br/>
        <w:t xml:space="preserve">    X, y = split_features_target(df, target="leftover_kg")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X_train, X_test, y_train, y_test = train_test_split(</w:t>
      </w:r>
      <w:r>
        <w:rPr>
          <w:rFonts w:ascii="Courier New" w:hAnsi="Courier New"/>
          <w:sz w:val="18"/>
        </w:rPr>
        <w:br/>
        <w:t xml:space="preserve">        X, y, test_size=0.2, random_state=42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models = train_models(X_train, y_train)</w:t>
      </w:r>
      <w:r>
        <w:rPr>
          <w:rFonts w:ascii="Courier New" w:hAnsi="Courier New"/>
          <w:sz w:val="18"/>
        </w:rPr>
        <w:br/>
        <w:t xml:space="preserve">    results = {name: evaluate_model(model, X_test, y_test) for name, model in models.items()}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print_results(results)</w:t>
      </w:r>
      <w:r>
        <w:rPr>
          <w:rFonts w:ascii="Courier New" w:hAnsi="Courier New"/>
          <w:sz w:val="18"/>
        </w:rPr>
        <w:br/>
        <w:t xml:space="preserve">    best_model_name = select_best_model(results)</w:t>
      </w:r>
      <w:r>
        <w:rPr>
          <w:rFonts w:ascii="Courier New" w:hAnsi="Courier New"/>
          <w:sz w:val="18"/>
        </w:rPr>
        <w:br/>
        <w:t xml:space="preserve">    best_model = models[best_model_name]</w:t>
      </w:r>
      <w:r>
        <w:rPr>
          <w:rFonts w:ascii="Courier New" w:hAnsi="Courier New"/>
          <w:sz w:val="18"/>
        </w:rPr>
        <w:br/>
        <w:t xml:space="preserve">    print(f"\nBest model: {best_model_name}")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best_model_name == "RandomForest":</w:t>
      </w:r>
      <w:r>
        <w:rPr>
          <w:rFonts w:ascii="Courier New" w:hAnsi="Courier New"/>
          <w:sz w:val="18"/>
        </w:rPr>
        <w:br/>
        <w:t xml:space="preserve">        show_feature_importance(best_model, X.columns)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os.makedirs(os.path.dirname(output_path), exist_ok=True)</w:t>
      </w:r>
      <w:r>
        <w:rPr>
          <w:rFonts w:ascii="Courier New" w:hAnsi="Courier New"/>
          <w:sz w:val="18"/>
        </w:rPr>
        <w:br/>
        <w:t xml:space="preserve">    joblib.dump(best_model, output_path)</w:t>
      </w:r>
      <w:r>
        <w:rPr>
          <w:rFonts w:ascii="Courier New" w:hAnsi="Courier New"/>
          <w:sz w:val="18"/>
        </w:rPr>
        <w:br/>
        <w:t xml:space="preserve">    print(f"\nSaved best model to {output_path}")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main()</w:t>
      </w:r>
      <w:r>
        <w:rPr>
          <w:rFonts w:ascii="Courier New" w:hAnsi="Courier New"/>
          <w:sz w:val="18"/>
        </w:rPr>
        <w:br/>
      </w:r>
    </w:p>
    <w:p w14:paraId="18FB19BF" w14:textId="77777777" w:rsidR="00C03911" w:rsidRDefault="00000000">
      <w:pPr>
        <w:pStyle w:val="Heading3"/>
      </w:pPr>
      <w:r>
        <w:t>src/train_from_s3.py</w:t>
      </w:r>
    </w:p>
    <w:p w14:paraId="7417812F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"""Train food waste models from S3 and upload the best model back to S3."""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argparse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import os</w:t>
      </w:r>
      <w:r>
        <w:rPr>
          <w:rFonts w:ascii="Courier New" w:hAnsi="Courier New"/>
          <w:sz w:val="18"/>
        </w:rPr>
        <w:br/>
        <w:t>from io import BytesIO</w:t>
      </w:r>
      <w:r>
        <w:rPr>
          <w:rFonts w:ascii="Courier New" w:hAnsi="Courier New"/>
          <w:sz w:val="18"/>
        </w:rPr>
        <w:br/>
        <w:t>from typing import Dict, Tuple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boto3</w:t>
      </w:r>
      <w:r>
        <w:rPr>
          <w:rFonts w:ascii="Courier New" w:hAnsi="Courier New"/>
          <w:sz w:val="18"/>
        </w:rPr>
        <w:br/>
        <w:t>import joblib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botocore.exceptions import ClientError</w:t>
      </w:r>
      <w:r>
        <w:rPr>
          <w:rFonts w:ascii="Courier New" w:hAnsi="Courier New"/>
          <w:sz w:val="18"/>
        </w:rPr>
        <w:br/>
        <w:t>from sklearn.ensemble import RandomForestRegressor</w:t>
      </w:r>
      <w:r>
        <w:rPr>
          <w:rFonts w:ascii="Courier New" w:hAnsi="Courier New"/>
          <w:sz w:val="18"/>
        </w:rPr>
        <w:br/>
        <w:t>from sklearn.linear_model import LinearRegression</w:t>
      </w:r>
      <w:r>
        <w:rPr>
          <w:rFonts w:ascii="Courier New" w:hAnsi="Courier New"/>
          <w:sz w:val="18"/>
        </w:rPr>
        <w:br/>
        <w:t>from sklearn.metrics import mean_absolute_error, mean_squared_error, r2_score</w:t>
      </w:r>
      <w:r>
        <w:rPr>
          <w:rFonts w:ascii="Courier New" w:hAnsi="Courier New"/>
          <w:sz w:val="18"/>
        </w:rPr>
        <w:br/>
        <w:t>from sklearn.model_selection import train_test_split</w:t>
      </w:r>
      <w:r>
        <w:rPr>
          <w:rFonts w:ascii="Courier New" w:hAnsi="Courier New"/>
          <w:sz w:val="18"/>
        </w:rPr>
        <w:br/>
        <w:t>from sklearn.tree import DecisionTreeRegressor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read_csv_from_s3(bucket: str, key: str, region: str) -&gt; pd.DataFrame:</w:t>
      </w:r>
      <w:r>
        <w:rPr>
          <w:rFonts w:ascii="Courier New" w:hAnsi="Courier New"/>
          <w:sz w:val="18"/>
        </w:rPr>
        <w:br/>
        <w:t xml:space="preserve">    """Read a CSV file from S3 into a DataFrame."""</w:t>
      </w:r>
      <w:r>
        <w:rPr>
          <w:rFonts w:ascii="Courier New" w:hAnsi="Courier New"/>
          <w:sz w:val="18"/>
        </w:rPr>
        <w:br/>
        <w:t xml:space="preserve">    s3 = boto3.client("s3", region_name=region)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obj = s3.get_object(Bucket=bucket, Key=key)</w:t>
      </w:r>
      <w:r>
        <w:rPr>
          <w:rFonts w:ascii="Courier New" w:hAnsi="Courier New"/>
          <w:sz w:val="18"/>
        </w:rPr>
        <w:br/>
        <w:t xml:space="preserve">    except ClientError as exc:</w:t>
      </w:r>
      <w:r>
        <w:rPr>
          <w:rFonts w:ascii="Courier New" w:hAnsi="Courier New"/>
          <w:sz w:val="18"/>
        </w:rPr>
        <w:br/>
        <w:t xml:space="preserve">        raise RuntimeError(f"Failed to read s3://{bucket}/{key}: {exc}") from exc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pd.read_csv(obj["Body"])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upload_file_to_s3(bucket: str, key: str, local_path: str, region: str) -&gt; None:</w:t>
      </w:r>
      <w:r>
        <w:rPr>
          <w:rFonts w:ascii="Courier New" w:hAnsi="Courier New"/>
          <w:sz w:val="18"/>
        </w:rPr>
        <w:br/>
        <w:t xml:space="preserve">    """Upload a local file to S3."""</w:t>
      </w:r>
      <w:r>
        <w:rPr>
          <w:rFonts w:ascii="Courier New" w:hAnsi="Courier New"/>
          <w:sz w:val="18"/>
        </w:rPr>
        <w:br/>
        <w:t xml:space="preserve">    s3 = boto3.client("s3", region_name=region)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with open(local_path, "rb") as file_handle:</w:t>
      </w:r>
      <w:r>
        <w:rPr>
          <w:rFonts w:ascii="Courier New" w:hAnsi="Courier New"/>
          <w:sz w:val="18"/>
        </w:rPr>
        <w:br/>
        <w:t xml:space="preserve">            s3.put_object(Bucket=bucket, Key=key, Body=file_handle)</w:t>
      </w:r>
      <w:r>
        <w:rPr>
          <w:rFonts w:ascii="Courier New" w:hAnsi="Courier New"/>
          <w:sz w:val="18"/>
        </w:rPr>
        <w:br/>
        <w:t xml:space="preserve">    except ClientError as exc:</w:t>
      </w:r>
      <w:r>
        <w:rPr>
          <w:rFonts w:ascii="Courier New" w:hAnsi="Courier New"/>
          <w:sz w:val="18"/>
        </w:rPr>
        <w:br/>
        <w:t xml:space="preserve">        raise RuntimeError(f"Failed to upload to s3://{bucket}/{key}: {exc}") from exc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split_features_target(df: pd.DataFrame, target: str) -&gt; Tuple[pd.DataFrame, pd.Series]:</w:t>
      </w:r>
      <w:r>
        <w:rPr>
          <w:rFonts w:ascii="Courier New" w:hAnsi="Courier New"/>
          <w:sz w:val="18"/>
        </w:rPr>
        <w:br/>
        <w:t xml:space="preserve">    """Split dataframe into features (X) and target (y)."""</w:t>
      </w:r>
      <w:r>
        <w:rPr>
          <w:rFonts w:ascii="Courier New" w:hAnsi="Courier New"/>
          <w:sz w:val="18"/>
        </w:rPr>
        <w:br/>
        <w:t xml:space="preserve">    df = df.copy()</w:t>
      </w:r>
      <w:r>
        <w:rPr>
          <w:rFonts w:ascii="Courier New" w:hAnsi="Courier New"/>
          <w:sz w:val="18"/>
        </w:rPr>
        <w:br/>
        <w:t xml:space="preserve">    if "date" in df.columns:</w:t>
      </w:r>
      <w:r>
        <w:rPr>
          <w:rFonts w:ascii="Courier New" w:hAnsi="Courier New"/>
          <w:sz w:val="18"/>
        </w:rPr>
        <w:br/>
        <w:t xml:space="preserve">        df = df.drop(columns=["date"])</w:t>
      </w:r>
      <w:r>
        <w:rPr>
          <w:rFonts w:ascii="Courier New" w:hAnsi="Courier New"/>
          <w:sz w:val="18"/>
        </w:rPr>
        <w:br/>
        <w:t xml:space="preserve">    if "day_of_week" in df.columns:</w:t>
      </w:r>
      <w:r>
        <w:rPr>
          <w:rFonts w:ascii="Courier New" w:hAnsi="Courier New"/>
          <w:sz w:val="18"/>
        </w:rPr>
        <w:br/>
        <w:t xml:space="preserve">        df = df.drop(columns=["day_of_week"])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y = df[target]</w:t>
      </w:r>
      <w:r>
        <w:rPr>
          <w:rFonts w:ascii="Courier New" w:hAnsi="Courier New"/>
          <w:sz w:val="18"/>
        </w:rPr>
        <w:br/>
        <w:t xml:space="preserve">    X = df.drop(columns=[target])</w:t>
      </w:r>
      <w:r>
        <w:rPr>
          <w:rFonts w:ascii="Courier New" w:hAnsi="Courier New"/>
          <w:sz w:val="18"/>
        </w:rPr>
        <w:br/>
        <w:t xml:space="preserve">    return X, 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evaluate_model(model, X_test, y_test) -&gt; Dict[str, float]: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"""Return MAE, RMSE, and R2 metrics for a model."""</w:t>
      </w:r>
      <w:r>
        <w:rPr>
          <w:rFonts w:ascii="Courier New" w:hAnsi="Courier New"/>
          <w:sz w:val="18"/>
        </w:rPr>
        <w:br/>
        <w:t xml:space="preserve">    predictions = model.predict(X_test)</w:t>
      </w:r>
      <w:r>
        <w:rPr>
          <w:rFonts w:ascii="Courier New" w:hAnsi="Courier New"/>
          <w:sz w:val="18"/>
        </w:rPr>
        <w:br/>
        <w:t xml:space="preserve">    mae = mean_absolute_error(y_test, predictions)</w:t>
      </w:r>
      <w:r>
        <w:rPr>
          <w:rFonts w:ascii="Courier New" w:hAnsi="Courier New"/>
          <w:sz w:val="18"/>
        </w:rPr>
        <w:br/>
        <w:t xml:space="preserve">    rmse = np.sqrt(mean_squared_error(y_test, predictions))</w:t>
      </w:r>
      <w:r>
        <w:rPr>
          <w:rFonts w:ascii="Courier New" w:hAnsi="Courier New"/>
          <w:sz w:val="18"/>
        </w:rPr>
        <w:br/>
        <w:t xml:space="preserve">    r2 = r2_score(y_test, predictions)</w:t>
      </w:r>
      <w:r>
        <w:rPr>
          <w:rFonts w:ascii="Courier New" w:hAnsi="Courier New"/>
          <w:sz w:val="18"/>
        </w:rPr>
        <w:br/>
        <w:t xml:space="preserve">    return {"mae": mae, "rmse": rmse, "r2": r2}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train_models(X_train, y_train) -&gt; Dict[str, object]:</w:t>
      </w:r>
      <w:r>
        <w:rPr>
          <w:rFonts w:ascii="Courier New" w:hAnsi="Courier New"/>
          <w:sz w:val="18"/>
        </w:rPr>
        <w:br/>
        <w:t xml:space="preserve">    """Train three regression models."""</w:t>
      </w:r>
      <w:r>
        <w:rPr>
          <w:rFonts w:ascii="Courier New" w:hAnsi="Courier New"/>
          <w:sz w:val="18"/>
        </w:rPr>
        <w:br/>
        <w:t xml:space="preserve">    models = {</w:t>
      </w:r>
      <w:r>
        <w:rPr>
          <w:rFonts w:ascii="Courier New" w:hAnsi="Courier New"/>
          <w:sz w:val="18"/>
        </w:rPr>
        <w:br/>
        <w:t xml:space="preserve">        "LinearRegression": LinearRegression(),</w:t>
      </w:r>
      <w:r>
        <w:rPr>
          <w:rFonts w:ascii="Courier New" w:hAnsi="Courier New"/>
          <w:sz w:val="18"/>
        </w:rPr>
        <w:br/>
        <w:t xml:space="preserve">        "DecisionTree": DecisionTreeRegressor(random_state=42),</w:t>
      </w:r>
      <w:r>
        <w:rPr>
          <w:rFonts w:ascii="Courier New" w:hAnsi="Courier New"/>
          <w:sz w:val="18"/>
        </w:rPr>
        <w:br/>
        <w:t xml:space="preserve">        "RandomForest": RandomForestRegressor(</w:t>
      </w:r>
      <w:r>
        <w:rPr>
          <w:rFonts w:ascii="Courier New" w:hAnsi="Courier New"/>
          <w:sz w:val="18"/>
        </w:rPr>
        <w:br/>
        <w:t xml:space="preserve">            n_estimators=200,</w:t>
      </w:r>
      <w:r>
        <w:rPr>
          <w:rFonts w:ascii="Courier New" w:hAnsi="Courier New"/>
          <w:sz w:val="18"/>
        </w:rPr>
        <w:br/>
        <w:t xml:space="preserve">            random_state=42,</w:t>
      </w:r>
      <w:r>
        <w:rPr>
          <w:rFonts w:ascii="Courier New" w:hAnsi="Courier New"/>
          <w:sz w:val="18"/>
        </w:rPr>
        <w:br/>
        <w:t xml:space="preserve">            n_jobs=-1,</w:t>
      </w:r>
      <w:r>
        <w:rPr>
          <w:rFonts w:ascii="Courier New" w:hAnsi="Courier New"/>
          <w:sz w:val="18"/>
        </w:rPr>
        <w:br/>
        <w:t xml:space="preserve">        ),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model in models.values():</w:t>
      </w:r>
      <w:r>
        <w:rPr>
          <w:rFonts w:ascii="Courier New" w:hAnsi="Courier New"/>
          <w:sz w:val="18"/>
        </w:rPr>
        <w:br/>
        <w:t xml:space="preserve">        model.fit(X_train, y_train)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models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select_best_model(results: Dict[str, Dict[str, float]]) -&gt; str:</w:t>
      </w:r>
      <w:r>
        <w:rPr>
          <w:rFonts w:ascii="Courier New" w:hAnsi="Courier New"/>
          <w:sz w:val="18"/>
        </w:rPr>
        <w:br/>
        <w:t xml:space="preserve">    """Select best model by lowest RMSE."""</w:t>
      </w:r>
      <w:r>
        <w:rPr>
          <w:rFonts w:ascii="Courier New" w:hAnsi="Courier New"/>
          <w:sz w:val="18"/>
        </w:rPr>
        <w:br/>
        <w:t xml:space="preserve">    return min(results, key=lambda name: results[name]["rmse"])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parse_args() -&gt; argparse.Namespace:</w:t>
      </w:r>
      <w:r>
        <w:rPr>
          <w:rFonts w:ascii="Courier New" w:hAnsi="Courier New"/>
          <w:sz w:val="18"/>
        </w:rPr>
        <w:br/>
        <w:t xml:space="preserve">    """Parse CLI arguments."""</w:t>
      </w:r>
      <w:r>
        <w:rPr>
          <w:rFonts w:ascii="Courier New" w:hAnsi="Courier New"/>
          <w:sz w:val="18"/>
        </w:rPr>
        <w:br/>
        <w:t xml:space="preserve">    parser = argparse.ArgumentParser(description="Train models from S3 data and upload best model.")</w:t>
      </w:r>
      <w:r>
        <w:rPr>
          <w:rFonts w:ascii="Courier New" w:hAnsi="Courier New"/>
          <w:sz w:val="18"/>
        </w:rPr>
        <w:br/>
        <w:t xml:space="preserve">    parser.add_argument("--bucket", default=os.getenv("S3_BUCKET"), help="S3 bucket name")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"--input-key",</w:t>
      </w:r>
      <w:r>
        <w:rPr>
          <w:rFonts w:ascii="Courier New" w:hAnsi="Courier New"/>
          <w:sz w:val="18"/>
        </w:rPr>
        <w:br/>
        <w:t xml:space="preserve">        default=os.getenv("S3_PROCESSED_KEY", "processed/cleaned_data.csv"),</w:t>
      </w:r>
      <w:r>
        <w:rPr>
          <w:rFonts w:ascii="Courier New" w:hAnsi="Courier New"/>
          <w:sz w:val="18"/>
        </w:rPr>
        <w:br/>
        <w:t xml:space="preserve">        help="S3 key for processed CSV",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"--output-key",</w:t>
      </w:r>
      <w:r>
        <w:rPr>
          <w:rFonts w:ascii="Courier New" w:hAnsi="Courier New"/>
          <w:sz w:val="18"/>
        </w:rPr>
        <w:br/>
        <w:t xml:space="preserve">        default=os.getenv("S3_MODEL_KEY", "models/model.pkl"),</w:t>
      </w:r>
      <w:r>
        <w:rPr>
          <w:rFonts w:ascii="Courier New" w:hAnsi="Courier New"/>
          <w:sz w:val="18"/>
        </w:rPr>
        <w:br/>
        <w:t xml:space="preserve">        help="S3 key to upload model",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"--region",</w:t>
      </w:r>
      <w:r>
        <w:rPr>
          <w:rFonts w:ascii="Courier New" w:hAnsi="Courier New"/>
          <w:sz w:val="18"/>
        </w:rPr>
        <w:br/>
        <w:t xml:space="preserve">        default=os.getenv("AWS_DEFAULT_REGION", "ap-southeast-2"),</w:t>
      </w:r>
      <w:r>
        <w:rPr>
          <w:rFonts w:ascii="Courier New" w:hAnsi="Courier New"/>
          <w:sz w:val="18"/>
        </w:rPr>
        <w:br/>
        <w:t xml:space="preserve">        help="AWS region",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"--local-model-path",</w:t>
      </w:r>
      <w:r>
        <w:rPr>
          <w:rFonts w:ascii="Courier New" w:hAnsi="Courier New"/>
          <w:sz w:val="18"/>
        </w:rPr>
        <w:br/>
        <w:t xml:space="preserve">        default="model/model.pkl",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help="Local path to save the model",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return parser.parse_args()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main() -&gt; None:</w:t>
      </w:r>
      <w:r>
        <w:rPr>
          <w:rFonts w:ascii="Courier New" w:hAnsi="Courier New"/>
          <w:sz w:val="18"/>
        </w:rPr>
        <w:br/>
        <w:t xml:space="preserve">    """Train models from S3 data and upload the best model."""</w:t>
      </w:r>
      <w:r>
        <w:rPr>
          <w:rFonts w:ascii="Courier New" w:hAnsi="Courier New"/>
          <w:sz w:val="18"/>
        </w:rPr>
        <w:br/>
        <w:t xml:space="preserve">    args = parse_args()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not args.bucket:</w:t>
      </w:r>
      <w:r>
        <w:rPr>
          <w:rFonts w:ascii="Courier New" w:hAnsi="Courier New"/>
          <w:sz w:val="18"/>
        </w:rPr>
        <w:br/>
        <w:t xml:space="preserve">        raise ValueError("S3 bucket is required. Use --bucket or set S3_BUCKET.")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print(f"Loading dataset from s3://{args.bucket}/{args.input_key}")</w:t>
      </w:r>
      <w:r>
        <w:rPr>
          <w:rFonts w:ascii="Courier New" w:hAnsi="Courier New"/>
          <w:sz w:val="18"/>
        </w:rPr>
        <w:br/>
        <w:t xml:space="preserve">    df = read_csv_from_s3(args.bucket, args.input_key, args.region)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X, y = split_features_target(df, target="leftover_kg")</w:t>
      </w:r>
      <w:r>
        <w:rPr>
          <w:rFonts w:ascii="Courier New" w:hAnsi="Courier New"/>
          <w:sz w:val="18"/>
        </w:rPr>
        <w:br/>
        <w:t xml:space="preserve">    X_train, X_test, y_train, y_test = train_test_split(</w:t>
      </w:r>
      <w:r>
        <w:rPr>
          <w:rFonts w:ascii="Courier New" w:hAnsi="Courier New"/>
          <w:sz w:val="18"/>
        </w:rPr>
        <w:br/>
        <w:t xml:space="preserve">        X, y, test_size=0.2, random_state=42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models = train_models(X_train, y_train)</w:t>
      </w:r>
      <w:r>
        <w:rPr>
          <w:rFonts w:ascii="Courier New" w:hAnsi="Courier New"/>
          <w:sz w:val="18"/>
        </w:rPr>
        <w:br/>
        <w:t xml:space="preserve">    results = {name: evaluate_model(model, X_test, y_test) for name, model in models.items()}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print("Model Performance (lower MAE/RMSE is better, higher R2 is better)")</w:t>
      </w:r>
      <w:r>
        <w:rPr>
          <w:rFonts w:ascii="Courier New" w:hAnsi="Courier New"/>
          <w:sz w:val="18"/>
        </w:rPr>
        <w:br/>
        <w:t xml:space="preserve">    for name, metrics in results.items():</w:t>
      </w:r>
      <w:r>
        <w:rPr>
          <w:rFonts w:ascii="Courier New" w:hAnsi="Courier New"/>
          <w:sz w:val="18"/>
        </w:rPr>
        <w:br/>
        <w:t xml:space="preserve">        print(</w:t>
      </w:r>
      <w:r>
        <w:rPr>
          <w:rFonts w:ascii="Courier New" w:hAnsi="Courier New"/>
          <w:sz w:val="18"/>
        </w:rPr>
        <w:br/>
        <w:t xml:space="preserve">            f"- {name}: MAE={metrics['mae']:.3f}, RMSE={metrics['rmse']:.3f}, R2={metrics['r2']:.3f}"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best_model_name = select_best_model(results)</w:t>
      </w:r>
      <w:r>
        <w:rPr>
          <w:rFonts w:ascii="Courier New" w:hAnsi="Courier New"/>
          <w:sz w:val="18"/>
        </w:rPr>
        <w:br/>
        <w:t xml:space="preserve">    best_model = models[best_model_name]</w:t>
      </w:r>
      <w:r>
        <w:rPr>
          <w:rFonts w:ascii="Courier New" w:hAnsi="Courier New"/>
          <w:sz w:val="18"/>
        </w:rPr>
        <w:br/>
        <w:t xml:space="preserve">    print(f"Best model: {best_model_name}")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os.makedirs(os.path.dirname(args.local_model_path), exist_ok=True)</w:t>
      </w:r>
      <w:r>
        <w:rPr>
          <w:rFonts w:ascii="Courier New" w:hAnsi="Courier New"/>
          <w:sz w:val="18"/>
        </w:rPr>
        <w:br/>
        <w:t xml:space="preserve">    joblib.dump(best_model, args.local_model_path)</w:t>
      </w:r>
      <w:r>
        <w:rPr>
          <w:rFonts w:ascii="Courier New" w:hAnsi="Courier New"/>
          <w:sz w:val="18"/>
        </w:rPr>
        <w:br/>
        <w:t xml:space="preserve">    print(f"Saved model locally to {args.local_model_path}")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print(f"Uploading model to s3://{args.bucket}/{args.output_key}")</w:t>
      </w:r>
      <w:r>
        <w:rPr>
          <w:rFonts w:ascii="Courier New" w:hAnsi="Courier New"/>
          <w:sz w:val="18"/>
        </w:rPr>
        <w:br/>
        <w:t xml:space="preserve">    upload_file_to_s3(args.bucket, args.output_key, args.local_model_path, args.region)</w:t>
      </w:r>
      <w:r>
        <w:rPr>
          <w:rFonts w:ascii="Courier New" w:hAnsi="Courier New"/>
          <w:sz w:val="18"/>
        </w:rPr>
        <w:br/>
        <w:t xml:space="preserve">    print("Upload complete.")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main()</w:t>
      </w:r>
      <w:r>
        <w:rPr>
          <w:rFonts w:ascii="Courier New" w:hAnsi="Courier New"/>
          <w:sz w:val="18"/>
        </w:rPr>
        <w:br/>
      </w:r>
    </w:p>
    <w:p w14:paraId="44C3EF3F" w14:textId="77777777" w:rsidR="00C03911" w:rsidRDefault="00000000">
      <w:pPr>
        <w:pStyle w:val="Heading3"/>
      </w:pPr>
      <w:r>
        <w:t>src/app/__init__.py</w:t>
      </w:r>
    </w:p>
    <w:p w14:paraId="2BBE1170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from flask import Flask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app.routes import 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from utils.logger import configure_logging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create_app() -&gt; Flask:</w:t>
      </w:r>
      <w:r>
        <w:rPr>
          <w:rFonts w:ascii="Courier New" w:hAnsi="Courier New"/>
          <w:sz w:val="18"/>
        </w:rPr>
        <w:br/>
        <w:t xml:space="preserve">    configure_logging()</w:t>
      </w:r>
      <w:r>
        <w:rPr>
          <w:rFonts w:ascii="Courier New" w:hAnsi="Courier New"/>
          <w:sz w:val="18"/>
        </w:rPr>
        <w:br/>
        <w:t xml:space="preserve">    app = Flask(__name__)</w:t>
      </w:r>
      <w:r>
        <w:rPr>
          <w:rFonts w:ascii="Courier New" w:hAnsi="Courier New"/>
          <w:sz w:val="18"/>
        </w:rPr>
        <w:br/>
        <w:t xml:space="preserve">    app.register_blueprint(api)</w:t>
      </w:r>
      <w:r>
        <w:rPr>
          <w:rFonts w:ascii="Courier New" w:hAnsi="Courier New"/>
          <w:sz w:val="18"/>
        </w:rPr>
        <w:br/>
        <w:t xml:space="preserve">    return app</w:t>
      </w:r>
      <w:r>
        <w:rPr>
          <w:rFonts w:ascii="Courier New" w:hAnsi="Courier New"/>
          <w:sz w:val="18"/>
        </w:rPr>
        <w:br/>
      </w:r>
    </w:p>
    <w:p w14:paraId="35AFCF74" w14:textId="77777777" w:rsidR="00C03911" w:rsidRDefault="00000000">
      <w:pPr>
        <w:pStyle w:val="Heading3"/>
      </w:pPr>
      <w:r>
        <w:t>src/app/routes.py</w:t>
      </w:r>
    </w:p>
    <w:p w14:paraId="34B65FD8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from flask import Blueprint, jsonify, request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app.services.prediction_service import get_prediction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api = Blueprint("api", __name__)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@api.get("/health")</w:t>
      </w:r>
      <w:r>
        <w:rPr>
          <w:rFonts w:ascii="Courier New" w:hAnsi="Courier New"/>
          <w:sz w:val="18"/>
        </w:rPr>
        <w:br/>
        <w:t>def health_check():</w:t>
      </w:r>
      <w:r>
        <w:rPr>
          <w:rFonts w:ascii="Courier New" w:hAnsi="Courier New"/>
          <w:sz w:val="18"/>
        </w:rPr>
        <w:br/>
        <w:t xml:space="preserve">    return jsonify({"status": "ok"})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@api.post("/predict")</w:t>
      </w:r>
      <w:r>
        <w:rPr>
          <w:rFonts w:ascii="Courier New" w:hAnsi="Courier New"/>
          <w:sz w:val="18"/>
        </w:rPr>
        <w:br/>
        <w:t>def predict():</w:t>
      </w:r>
      <w:r>
        <w:rPr>
          <w:rFonts w:ascii="Courier New" w:hAnsi="Courier New"/>
          <w:sz w:val="18"/>
        </w:rPr>
        <w:br/>
        <w:t xml:space="preserve">    payload = request.get_json(silent=True) or {}</w:t>
      </w:r>
      <w:r>
        <w:rPr>
          <w:rFonts w:ascii="Courier New" w:hAnsi="Courier New"/>
          <w:sz w:val="18"/>
        </w:rPr>
        <w:br/>
        <w:t xml:space="preserve">    prediction = get_prediction(payload)</w:t>
      </w:r>
      <w:r>
        <w:rPr>
          <w:rFonts w:ascii="Courier New" w:hAnsi="Courier New"/>
          <w:sz w:val="18"/>
        </w:rPr>
        <w:br/>
        <w:t xml:space="preserve">    return jsonify({"prediction": prediction})</w:t>
      </w:r>
      <w:r>
        <w:rPr>
          <w:rFonts w:ascii="Courier New" w:hAnsi="Courier New"/>
          <w:sz w:val="18"/>
        </w:rPr>
        <w:br/>
      </w:r>
    </w:p>
    <w:p w14:paraId="5387BEFA" w14:textId="77777777" w:rsidR="00C03911" w:rsidRDefault="00000000">
      <w:pPr>
        <w:pStyle w:val="Heading3"/>
      </w:pPr>
      <w:r>
        <w:t>src/app/services/cloud_service.py</w:t>
      </w:r>
    </w:p>
    <w:p w14:paraId="19B67109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def upload_artifact(local_path: str, remote_path: str) -&gt; None:</w:t>
      </w:r>
      <w:r>
        <w:rPr>
          <w:rFonts w:ascii="Courier New" w:hAnsi="Courier New"/>
          <w:sz w:val="18"/>
        </w:rPr>
        <w:br/>
        <w:t xml:space="preserve">    raise NotImplementedError("Integrate with your cloud provider here.")</w:t>
      </w:r>
      <w:r>
        <w:rPr>
          <w:rFonts w:ascii="Courier New" w:hAnsi="Courier New"/>
          <w:sz w:val="18"/>
        </w:rPr>
        <w:br/>
      </w:r>
    </w:p>
    <w:p w14:paraId="071B358C" w14:textId="77777777" w:rsidR="00C03911" w:rsidRDefault="00000000">
      <w:pPr>
        <w:pStyle w:val="Heading3"/>
      </w:pPr>
      <w:r>
        <w:t>src/app/services/prediction_service.py</w:t>
      </w:r>
    </w:p>
    <w:p w14:paraId="39E1F614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from ml.inference import load_model, run_inference</w:t>
      </w:r>
      <w:r>
        <w:rPr>
          <w:rFonts w:ascii="Courier New" w:hAnsi="Courier New"/>
          <w:sz w:val="18"/>
        </w:rPr>
        <w:br/>
        <w:t>from config.settings import settings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_model =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get_prediction(payload: dict):</w:t>
      </w:r>
      <w:r>
        <w:rPr>
          <w:rFonts w:ascii="Courier New" w:hAnsi="Courier New"/>
          <w:sz w:val="18"/>
        </w:rPr>
        <w:br/>
        <w:t xml:space="preserve">    global _model</w:t>
      </w:r>
      <w:r>
        <w:rPr>
          <w:rFonts w:ascii="Courier New" w:hAnsi="Courier New"/>
          <w:sz w:val="18"/>
        </w:rPr>
        <w:br/>
        <w:t xml:space="preserve">    if _model is None:</w:t>
      </w:r>
      <w:r>
        <w:rPr>
          <w:rFonts w:ascii="Courier New" w:hAnsi="Courier New"/>
          <w:sz w:val="18"/>
        </w:rPr>
        <w:br/>
        <w:t xml:space="preserve">        _model = load_model(settings.model_path)</w:t>
      </w:r>
      <w:r>
        <w:rPr>
          <w:rFonts w:ascii="Courier New" w:hAnsi="Courier New"/>
          <w:sz w:val="18"/>
        </w:rPr>
        <w:br/>
        <w:t xml:space="preserve">    return run_inference(_model, payload)</w:t>
      </w:r>
      <w:r>
        <w:rPr>
          <w:rFonts w:ascii="Courier New" w:hAnsi="Courier New"/>
          <w:sz w:val="18"/>
        </w:rPr>
        <w:br/>
      </w:r>
    </w:p>
    <w:p w14:paraId="2CAA3C47" w14:textId="77777777" w:rsidR="00C03911" w:rsidRDefault="00000000">
      <w:pPr>
        <w:pStyle w:val="Heading3"/>
      </w:pPr>
      <w:r>
        <w:t>src/config/settings.py</w:t>
      </w:r>
    </w:p>
    <w:p w14:paraId="19D72F8F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import os</w:t>
      </w:r>
      <w:r>
        <w:rPr>
          <w:rFonts w:ascii="Courier New" w:hAnsi="Courier New"/>
          <w:sz w:val="18"/>
        </w:rPr>
        <w:br/>
        <w:t>from dataclasses import dataclass</w:t>
      </w:r>
      <w:r>
        <w:rPr>
          <w:rFonts w:ascii="Courier New" w:hAnsi="Courier New"/>
          <w:sz w:val="18"/>
        </w:rPr>
        <w:br/>
        <w:t>from dotenv import load_dotenv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load_dotenv()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@dataclass(frozen=True)</w:t>
      </w:r>
      <w:r>
        <w:rPr>
          <w:rFonts w:ascii="Courier New" w:hAnsi="Courier New"/>
          <w:sz w:val="18"/>
        </w:rPr>
        <w:br/>
        <w:t>class Settings:</w:t>
      </w:r>
      <w:r>
        <w:rPr>
          <w:rFonts w:ascii="Courier New" w:hAnsi="Courier New"/>
          <w:sz w:val="18"/>
        </w:rPr>
        <w:br/>
        <w:t xml:space="preserve">    port: int = int(os.getenv("PORT", "8000"))</w:t>
      </w:r>
      <w:r>
        <w:rPr>
          <w:rFonts w:ascii="Courier New" w:hAnsi="Courier New"/>
          <w:sz w:val="18"/>
        </w:rPr>
        <w:br/>
        <w:t xml:space="preserve">    model_path: str = os.getenv("MODEL_PATH", "models/trained/model.joblib")</w:t>
      </w:r>
      <w:r>
        <w:rPr>
          <w:rFonts w:ascii="Courier New" w:hAnsi="Courier New"/>
          <w:sz w:val="18"/>
        </w:rPr>
        <w:br/>
        <w:t xml:space="preserve">    cloud_provider: str = os.getenv("CLOUD_PROVIDER", "aws")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settings = Settings()</w:t>
      </w:r>
      <w:r>
        <w:rPr>
          <w:rFonts w:ascii="Courier New" w:hAnsi="Courier New"/>
          <w:sz w:val="18"/>
        </w:rPr>
        <w:br/>
      </w:r>
    </w:p>
    <w:p w14:paraId="6F484A87" w14:textId="77777777" w:rsidR="00C03911" w:rsidRDefault="00000000">
      <w:pPr>
        <w:pStyle w:val="Heading3"/>
      </w:pPr>
      <w:r>
        <w:t>src/etl/extract.py</w:t>
      </w:r>
    </w:p>
    <w:p w14:paraId="4360051E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def extract_raw_data(source: str):</w:t>
      </w:r>
      <w:r>
        <w:rPr>
          <w:rFonts w:ascii="Courier New" w:hAnsi="Courier New"/>
          <w:sz w:val="18"/>
        </w:rPr>
        <w:br/>
        <w:t xml:space="preserve">    raise NotImplementedError("Implement data extraction logic.")</w:t>
      </w:r>
      <w:r>
        <w:rPr>
          <w:rFonts w:ascii="Courier New" w:hAnsi="Courier New"/>
          <w:sz w:val="18"/>
        </w:rPr>
        <w:br/>
      </w:r>
    </w:p>
    <w:p w14:paraId="55B13547" w14:textId="77777777" w:rsidR="00C03911" w:rsidRDefault="00000000">
      <w:pPr>
        <w:pStyle w:val="Heading3"/>
      </w:pPr>
      <w:r>
        <w:t>src/etl/transform.py</w:t>
      </w:r>
    </w:p>
    <w:p w14:paraId="0A55B56B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"""ETL transform script for food waste dataset."""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argparse</w:t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from typing import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sklearn.preprocessing import StandardScaler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CATEGORICAL_COLUMNS: List[str] = [</w:t>
      </w:r>
      <w:r>
        <w:rPr>
          <w:rFonts w:ascii="Courier New" w:hAnsi="Courier New"/>
          <w:sz w:val="18"/>
        </w:rPr>
        <w:br/>
        <w:t xml:space="preserve">    "meal_type",</w:t>
      </w:r>
      <w:r>
        <w:rPr>
          <w:rFonts w:ascii="Courier New" w:hAnsi="Courier New"/>
          <w:sz w:val="18"/>
        </w:rPr>
        <w:br/>
        <w:t xml:space="preserve">    "weather",</w:t>
      </w:r>
      <w:r>
        <w:rPr>
          <w:rFonts w:ascii="Courier New" w:hAnsi="Courier New"/>
          <w:sz w:val="18"/>
        </w:rPr>
        <w:br/>
        <w:t xml:space="preserve">    "menu_type",</w:t>
      </w:r>
      <w:r>
        <w:rPr>
          <w:rFonts w:ascii="Courier New" w:hAnsi="Courier New"/>
          <w:sz w:val="18"/>
        </w:rPr>
        <w:br/>
        <w:t xml:space="preserve">    "food_category",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NUMERIC_COLUMNS: List[str] = [</w:t>
      </w:r>
      <w:r>
        <w:rPr>
          <w:rFonts w:ascii="Courier New" w:hAnsi="Courier New"/>
          <w:sz w:val="18"/>
        </w:rPr>
        <w:br/>
        <w:t xml:space="preserve">    "expected_people",</w:t>
      </w:r>
      <w:r>
        <w:rPr>
          <w:rFonts w:ascii="Courier New" w:hAnsi="Courier New"/>
          <w:sz w:val="18"/>
        </w:rPr>
        <w:br/>
        <w:t xml:space="preserve">    "actual_people",</w:t>
      </w:r>
      <w:r>
        <w:rPr>
          <w:rFonts w:ascii="Courier New" w:hAnsi="Courier New"/>
          <w:sz w:val="18"/>
        </w:rPr>
        <w:br/>
        <w:t xml:space="preserve">    "quantity_prepared_kg",</w:t>
      </w:r>
      <w:r>
        <w:rPr>
          <w:rFonts w:ascii="Courier New" w:hAnsi="Courier New"/>
          <w:sz w:val="18"/>
        </w:rPr>
        <w:br/>
        <w:t xml:space="preserve">    "quantity_consumed_kg",</w:t>
      </w:r>
      <w:r>
        <w:rPr>
          <w:rFonts w:ascii="Courier New" w:hAnsi="Courier New"/>
          <w:sz w:val="18"/>
        </w:rPr>
        <w:br/>
        <w:t xml:space="preserve">    "leftover_kg",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load_dataset(input_path: str) -&gt; pd.DataFrame:</w:t>
      </w:r>
      <w:r>
        <w:rPr>
          <w:rFonts w:ascii="Courier New" w:hAnsi="Courier New"/>
          <w:sz w:val="18"/>
        </w:rPr>
        <w:br/>
        <w:t xml:space="preserve">    """Load dataset from CSV."""</w:t>
      </w:r>
      <w:r>
        <w:rPr>
          <w:rFonts w:ascii="Courier New" w:hAnsi="Courier New"/>
          <w:sz w:val="18"/>
        </w:rPr>
        <w:br/>
        <w:t xml:space="preserve">    return pd.read_csv(input_path)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def handle_missing_values(df: pd.DataFrame) -&gt; pd.DataFrame:</w:t>
      </w:r>
      <w:r>
        <w:rPr>
          <w:rFonts w:ascii="Courier New" w:hAnsi="Courier New"/>
          <w:sz w:val="18"/>
        </w:rPr>
        <w:br/>
        <w:t xml:space="preserve">    """Fill missing values: median for numeric, mode/Unknown for categorical."""</w:t>
      </w:r>
      <w:r>
        <w:rPr>
          <w:rFonts w:ascii="Courier New" w:hAnsi="Courier New"/>
          <w:sz w:val="18"/>
        </w:rPr>
        <w:br/>
        <w:t xml:space="preserve">    df = df.copy()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column in NUMERIC_COLUMNS:</w:t>
      </w:r>
      <w:r>
        <w:rPr>
          <w:rFonts w:ascii="Courier New" w:hAnsi="Courier New"/>
          <w:sz w:val="18"/>
        </w:rPr>
        <w:br/>
        <w:t xml:space="preserve">        if column in df.columns:</w:t>
      </w:r>
      <w:r>
        <w:rPr>
          <w:rFonts w:ascii="Courier New" w:hAnsi="Courier New"/>
          <w:sz w:val="18"/>
        </w:rPr>
        <w:br/>
        <w:t xml:space="preserve">            df[column] = df[column].fillna(df[column].median())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column in CATEGORICAL_COLUMNS:</w:t>
      </w:r>
      <w:r>
        <w:rPr>
          <w:rFonts w:ascii="Courier New" w:hAnsi="Courier New"/>
          <w:sz w:val="18"/>
        </w:rPr>
        <w:br/>
        <w:t xml:space="preserve">        if column in df.columns:</w:t>
      </w:r>
      <w:r>
        <w:rPr>
          <w:rFonts w:ascii="Courier New" w:hAnsi="Courier New"/>
          <w:sz w:val="18"/>
        </w:rPr>
        <w:br/>
        <w:t xml:space="preserve">            if df[column].dropna().empty:</w:t>
      </w:r>
      <w:r>
        <w:rPr>
          <w:rFonts w:ascii="Courier New" w:hAnsi="Courier New"/>
          <w:sz w:val="18"/>
        </w:rPr>
        <w:br/>
        <w:t xml:space="preserve">                df[column] = df[column].fillna("Unknown")</w:t>
      </w:r>
      <w:r>
        <w:rPr>
          <w:rFonts w:ascii="Courier New" w:hAnsi="Courier New"/>
          <w:sz w:val="18"/>
        </w:rPr>
        <w:br/>
        <w:t xml:space="preserve">            else:</w:t>
      </w:r>
      <w:r>
        <w:rPr>
          <w:rFonts w:ascii="Courier New" w:hAnsi="Courier New"/>
          <w:sz w:val="18"/>
        </w:rPr>
        <w:br/>
        <w:t xml:space="preserve">                df[column] = df[column].fillna(df[column].mode()[0])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Basic binary columns, default to 0 if missing</w:t>
      </w:r>
      <w:r>
        <w:rPr>
          <w:rFonts w:ascii="Courier New" w:hAnsi="Courier New"/>
          <w:sz w:val="18"/>
        </w:rPr>
        <w:br/>
        <w:t xml:space="preserve">    for column in ["is_holiday", "special_event"]:</w:t>
      </w:r>
      <w:r>
        <w:rPr>
          <w:rFonts w:ascii="Courier New" w:hAnsi="Courier New"/>
          <w:sz w:val="18"/>
        </w:rPr>
        <w:br/>
        <w:t xml:space="preserve">        if column in df.columns:</w:t>
      </w:r>
      <w:r>
        <w:rPr>
          <w:rFonts w:ascii="Courier New" w:hAnsi="Courier New"/>
          <w:sz w:val="18"/>
        </w:rPr>
        <w:br/>
        <w:t xml:space="preserve">            df[column] = df[column].fillna(0).astype(int)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add_date_features(df: pd.DataFrame) -&gt; pd.DataFrame:</w:t>
      </w:r>
      <w:r>
        <w:rPr>
          <w:rFonts w:ascii="Courier New" w:hAnsi="Courier New"/>
          <w:sz w:val="18"/>
        </w:rPr>
        <w:br/>
        <w:t xml:space="preserve">    """Parse date and add month, day, and weekday index."""</w:t>
      </w:r>
      <w:r>
        <w:rPr>
          <w:rFonts w:ascii="Courier New" w:hAnsi="Courier New"/>
          <w:sz w:val="18"/>
        </w:rPr>
        <w:br/>
        <w:t xml:space="preserve">    df = df.copy()</w:t>
      </w:r>
      <w:r>
        <w:rPr>
          <w:rFonts w:ascii="Courier New" w:hAnsi="Courier New"/>
          <w:sz w:val="18"/>
        </w:rPr>
        <w:br/>
        <w:t xml:space="preserve">    df["date"] = pd.to_datetime(df["date"], errors="coerce")</w:t>
      </w:r>
      <w:r>
        <w:rPr>
          <w:rFonts w:ascii="Courier New" w:hAnsi="Courier New"/>
          <w:sz w:val="18"/>
        </w:rPr>
        <w:br/>
        <w:t xml:space="preserve">    df["month"] = df["date"].dt.month</w:t>
      </w:r>
      <w:r>
        <w:rPr>
          <w:rFonts w:ascii="Courier New" w:hAnsi="Courier New"/>
          <w:sz w:val="18"/>
        </w:rPr>
        <w:br/>
        <w:t xml:space="preserve">    df["day"] = df["date"].dt.day</w:t>
      </w:r>
      <w:r>
        <w:rPr>
          <w:rFonts w:ascii="Courier New" w:hAnsi="Courier New"/>
          <w:sz w:val="18"/>
        </w:rPr>
        <w:br/>
        <w:t xml:space="preserve">    df["weekday_index"] = df["date"].dt.weekday</w:t>
      </w:r>
      <w:r>
        <w:rPr>
          <w:rFonts w:ascii="Courier New" w:hAnsi="Courier New"/>
          <w:sz w:val="18"/>
        </w:rPr>
        <w:br/>
        <w:t xml:space="preserve">    return 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add_engineered_features(df: pd.DataFrame) -&gt; pd.DataFrame:</w:t>
      </w:r>
      <w:r>
        <w:rPr>
          <w:rFonts w:ascii="Courier New" w:hAnsi="Courier New"/>
          <w:sz w:val="18"/>
        </w:rPr>
        <w:br/>
        <w:t xml:space="preserve">    """Create attendance_ratio and waste_percentage features."""</w:t>
      </w:r>
      <w:r>
        <w:rPr>
          <w:rFonts w:ascii="Courier New" w:hAnsi="Courier New"/>
          <w:sz w:val="18"/>
        </w:rPr>
        <w:br/>
        <w:t xml:space="preserve">    df = df.copy()</w:t>
      </w:r>
      <w:r>
        <w:rPr>
          <w:rFonts w:ascii="Courier New" w:hAnsi="Courier New"/>
          <w:sz w:val="18"/>
        </w:rPr>
        <w:br/>
        <w:t xml:space="preserve">    df["attendance_ratio"] = df["actual_people"] / df["expected_people"].replace(0, np.nan)</w:t>
      </w:r>
      <w:r>
        <w:rPr>
          <w:rFonts w:ascii="Courier New" w:hAnsi="Courier New"/>
          <w:sz w:val="18"/>
        </w:rPr>
        <w:br/>
        <w:t xml:space="preserve">    df["waste_percentage"] = df["leftover_kg"] / df["quantity_prepared_kg"].replace(0, np.nan)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df["attendance_ratio"] = df["attendance_ratio"].fillna(0)</w:t>
      </w:r>
      <w:r>
        <w:rPr>
          <w:rFonts w:ascii="Courier New" w:hAnsi="Courier New"/>
          <w:sz w:val="18"/>
        </w:rPr>
        <w:br/>
        <w:t xml:space="preserve">    df["waste_percentage"] = df["waste_percentage"].fillna(0)</w:t>
      </w:r>
      <w:r>
        <w:rPr>
          <w:rFonts w:ascii="Courier New" w:hAnsi="Courier New"/>
          <w:sz w:val="18"/>
        </w:rPr>
        <w:br/>
        <w:t xml:space="preserve">    return 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encode_categoricals(df: pd.DataFrame) -&gt; pd.DataFrame:</w:t>
      </w:r>
      <w:r>
        <w:rPr>
          <w:rFonts w:ascii="Courier New" w:hAnsi="Courier New"/>
          <w:sz w:val="18"/>
        </w:rPr>
        <w:br/>
        <w:t xml:space="preserve">    """One-hot encode categorical variables."""</w:t>
      </w:r>
      <w:r>
        <w:rPr>
          <w:rFonts w:ascii="Courier New" w:hAnsi="Courier New"/>
          <w:sz w:val="18"/>
        </w:rPr>
        <w:br/>
        <w:t xml:space="preserve">    return pd.get_dummies(df, columns=CATEGORICAL_COLUMNS, drop_first=False)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scale_numeric_features(df: pd.DataFrame, feature_columns: List[str]) -&gt; pd.DataFrame:</w:t>
      </w:r>
      <w:r>
        <w:rPr>
          <w:rFonts w:ascii="Courier New" w:hAnsi="Courier New"/>
          <w:sz w:val="18"/>
        </w:rPr>
        <w:br/>
        <w:t xml:space="preserve">    """Scale numeric features using StandardScaler."""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df = df.copy()</w:t>
      </w:r>
      <w:r>
        <w:rPr>
          <w:rFonts w:ascii="Courier New" w:hAnsi="Courier New"/>
          <w:sz w:val="18"/>
        </w:rPr>
        <w:br/>
        <w:t xml:space="preserve">    scaler = StandardScaler()</w:t>
      </w:r>
      <w:r>
        <w:rPr>
          <w:rFonts w:ascii="Courier New" w:hAnsi="Courier New"/>
          <w:sz w:val="18"/>
        </w:rPr>
        <w:br/>
        <w:t xml:space="preserve">    df[feature_columns] = scaler.fit_transform(df[feature_columns])</w:t>
      </w:r>
      <w:r>
        <w:rPr>
          <w:rFonts w:ascii="Courier New" w:hAnsi="Courier New"/>
          <w:sz w:val="18"/>
        </w:rPr>
        <w:br/>
        <w:t xml:space="preserve">    return 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transform_data(input_path: str, output_path: str, scale_features: bool) -&gt; None:</w:t>
      </w:r>
      <w:r>
        <w:rPr>
          <w:rFonts w:ascii="Courier New" w:hAnsi="Courier New"/>
          <w:sz w:val="18"/>
        </w:rPr>
        <w:br/>
        <w:t xml:space="preserve">    """Run full ETL transform and save output to CSV."""</w:t>
      </w:r>
      <w:r>
        <w:rPr>
          <w:rFonts w:ascii="Courier New" w:hAnsi="Courier New"/>
          <w:sz w:val="18"/>
        </w:rPr>
        <w:br/>
        <w:t xml:space="preserve">    df = load_dataset(input_path)</w:t>
      </w:r>
      <w:r>
        <w:rPr>
          <w:rFonts w:ascii="Courier New" w:hAnsi="Courier New"/>
          <w:sz w:val="18"/>
        </w:rPr>
        <w:br/>
        <w:t xml:space="preserve">    df = handle_missing_values(df)</w:t>
      </w:r>
      <w:r>
        <w:rPr>
          <w:rFonts w:ascii="Courier New" w:hAnsi="Courier New"/>
          <w:sz w:val="18"/>
        </w:rPr>
        <w:br/>
        <w:t xml:space="preserve">    df = add_date_features(df)</w:t>
      </w:r>
      <w:r>
        <w:rPr>
          <w:rFonts w:ascii="Courier New" w:hAnsi="Courier New"/>
          <w:sz w:val="18"/>
        </w:rPr>
        <w:br/>
        <w:t xml:space="preserve">    df = add_engineered_features(df)</w:t>
      </w:r>
      <w:r>
        <w:rPr>
          <w:rFonts w:ascii="Courier New" w:hAnsi="Courier New"/>
          <w:sz w:val="18"/>
        </w:rPr>
        <w:br/>
        <w:t xml:space="preserve">    df = encode_categoricals(df)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scale_features:</w:t>
      </w:r>
      <w:r>
        <w:rPr>
          <w:rFonts w:ascii="Courier New" w:hAnsi="Courier New"/>
          <w:sz w:val="18"/>
        </w:rPr>
        <w:br/>
        <w:t xml:space="preserve">        scale_columns = [</w:t>
      </w:r>
      <w:r>
        <w:rPr>
          <w:rFonts w:ascii="Courier New" w:hAnsi="Courier New"/>
          <w:sz w:val="18"/>
        </w:rPr>
        <w:br/>
        <w:t xml:space="preserve">            "expected_people",</w:t>
      </w:r>
      <w:r>
        <w:rPr>
          <w:rFonts w:ascii="Courier New" w:hAnsi="Courier New"/>
          <w:sz w:val="18"/>
        </w:rPr>
        <w:br/>
        <w:t xml:space="preserve">            "actual_people",</w:t>
      </w:r>
      <w:r>
        <w:rPr>
          <w:rFonts w:ascii="Courier New" w:hAnsi="Courier New"/>
          <w:sz w:val="18"/>
        </w:rPr>
        <w:br/>
        <w:t xml:space="preserve">            "quantity_prepared_kg",</w:t>
      </w:r>
      <w:r>
        <w:rPr>
          <w:rFonts w:ascii="Courier New" w:hAnsi="Courier New"/>
          <w:sz w:val="18"/>
        </w:rPr>
        <w:br/>
        <w:t xml:space="preserve">            "quantity_consumed_kg",</w:t>
      </w:r>
      <w:r>
        <w:rPr>
          <w:rFonts w:ascii="Courier New" w:hAnsi="Courier New"/>
          <w:sz w:val="18"/>
        </w:rPr>
        <w:br/>
        <w:t xml:space="preserve">            "leftover_kg",</w:t>
      </w:r>
      <w:r>
        <w:rPr>
          <w:rFonts w:ascii="Courier New" w:hAnsi="Courier New"/>
          <w:sz w:val="18"/>
        </w:rPr>
        <w:br/>
        <w:t xml:space="preserve">            "attendance_ratio",</w:t>
      </w:r>
      <w:r>
        <w:rPr>
          <w:rFonts w:ascii="Courier New" w:hAnsi="Courier New"/>
          <w:sz w:val="18"/>
        </w:rPr>
        <w:br/>
        <w:t xml:space="preserve">            "waste_percentage",</w:t>
      </w:r>
      <w:r>
        <w:rPr>
          <w:rFonts w:ascii="Courier New" w:hAnsi="Courier New"/>
          <w:sz w:val="18"/>
        </w:rPr>
        <w:br/>
        <w:t xml:space="preserve">            "month",</w:t>
      </w:r>
      <w:r>
        <w:rPr>
          <w:rFonts w:ascii="Courier New" w:hAnsi="Courier New"/>
          <w:sz w:val="18"/>
        </w:rPr>
        <w:br/>
        <w:t xml:space="preserve">            "day",</w:t>
      </w:r>
      <w:r>
        <w:rPr>
          <w:rFonts w:ascii="Courier New" w:hAnsi="Courier New"/>
          <w:sz w:val="18"/>
        </w:rPr>
        <w:br/>
        <w:t xml:space="preserve">            "weekday_index",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  <w:t xml:space="preserve">        scale_columns = [col for col in scale_columns if col in df.columns]</w:t>
      </w:r>
      <w:r>
        <w:rPr>
          <w:rFonts w:ascii="Courier New" w:hAnsi="Courier New"/>
          <w:sz w:val="18"/>
        </w:rPr>
        <w:br/>
        <w:t xml:space="preserve">        df = scale_numeric_features(df, scale_columns)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os.makedirs(os.path.dirname(output_path), exist_ok=True)</w:t>
      </w:r>
      <w:r>
        <w:rPr>
          <w:rFonts w:ascii="Courier New" w:hAnsi="Courier New"/>
          <w:sz w:val="18"/>
        </w:rPr>
        <w:br/>
        <w:t xml:space="preserve">    df.to_csv(output_path, index=False)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parse_args() -&gt; argparse.Namespace:</w:t>
      </w:r>
      <w:r>
        <w:rPr>
          <w:rFonts w:ascii="Courier New" w:hAnsi="Courier New"/>
          <w:sz w:val="18"/>
        </w:rPr>
        <w:br/>
        <w:t xml:space="preserve">    """Parse command line arguments."""</w:t>
      </w:r>
      <w:r>
        <w:rPr>
          <w:rFonts w:ascii="Courier New" w:hAnsi="Courier New"/>
          <w:sz w:val="18"/>
        </w:rPr>
        <w:br/>
        <w:t xml:space="preserve">    parser = argparse.ArgumentParser(description="Transform food waste dataset.")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"--input",</w:t>
      </w:r>
      <w:r>
        <w:rPr>
          <w:rFonts w:ascii="Courier New" w:hAnsi="Courier New"/>
          <w:sz w:val="18"/>
        </w:rPr>
        <w:br/>
        <w:t xml:space="preserve">        default="data/raw/food_waste_dataset.csv",</w:t>
      </w:r>
      <w:r>
        <w:rPr>
          <w:rFonts w:ascii="Courier New" w:hAnsi="Courier New"/>
          <w:sz w:val="18"/>
        </w:rPr>
        <w:br/>
        <w:t xml:space="preserve">        help="Path to the raw CSV file.",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"--output",</w:t>
      </w:r>
      <w:r>
        <w:rPr>
          <w:rFonts w:ascii="Courier New" w:hAnsi="Courier New"/>
          <w:sz w:val="18"/>
        </w:rPr>
        <w:br/>
        <w:t xml:space="preserve">        default="data/processed/food_waste_dataset_processed.csv",</w:t>
      </w:r>
      <w:r>
        <w:rPr>
          <w:rFonts w:ascii="Courier New" w:hAnsi="Courier New"/>
          <w:sz w:val="18"/>
        </w:rPr>
        <w:br/>
        <w:t xml:space="preserve">        help="Path to save the processed CSV file.",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parser.add_argument(</w:t>
      </w:r>
      <w:r>
        <w:rPr>
          <w:rFonts w:ascii="Courier New" w:hAnsi="Courier New"/>
          <w:sz w:val="18"/>
        </w:rPr>
        <w:br/>
        <w:t xml:space="preserve">        "--scale",</w:t>
      </w:r>
      <w:r>
        <w:rPr>
          <w:rFonts w:ascii="Courier New" w:hAnsi="Courier New"/>
          <w:sz w:val="18"/>
        </w:rPr>
        <w:br/>
        <w:t xml:space="preserve">        action="store_true",</w:t>
      </w:r>
      <w:r>
        <w:rPr>
          <w:rFonts w:ascii="Courier New" w:hAnsi="Courier New"/>
          <w:sz w:val="18"/>
        </w:rPr>
        <w:br/>
        <w:t xml:space="preserve">        help="Scale numeric features using StandardScaler.",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return parser.parse_args()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args = parse_args()</w:t>
      </w:r>
      <w:r>
        <w:rPr>
          <w:rFonts w:ascii="Courier New" w:hAnsi="Courier New"/>
          <w:sz w:val="18"/>
        </w:rPr>
        <w:br/>
        <w:t xml:space="preserve">    transform_data(args.input, args.output, args.scale)</w:t>
      </w:r>
      <w:r>
        <w:rPr>
          <w:rFonts w:ascii="Courier New" w:hAnsi="Courier New"/>
          <w:sz w:val="18"/>
        </w:rPr>
        <w:br/>
      </w:r>
    </w:p>
    <w:p w14:paraId="151D8E6F" w14:textId="77777777" w:rsidR="00C03911" w:rsidRDefault="00000000">
      <w:pPr>
        <w:pStyle w:val="Heading3"/>
      </w:pPr>
      <w:r>
        <w:t>src/etl/load.py</w:t>
      </w:r>
    </w:p>
    <w:p w14:paraId="29EDF385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def load_processed_data(processed_data, destination: str):</w:t>
      </w:r>
      <w:r>
        <w:rPr>
          <w:rFonts w:ascii="Courier New" w:hAnsi="Courier New"/>
          <w:sz w:val="18"/>
        </w:rPr>
        <w:br/>
        <w:t xml:space="preserve">    raise NotImplementedError("Implement data loading logic.")</w:t>
      </w:r>
      <w:r>
        <w:rPr>
          <w:rFonts w:ascii="Courier New" w:hAnsi="Courier New"/>
          <w:sz w:val="18"/>
        </w:rPr>
        <w:br/>
      </w:r>
    </w:p>
    <w:p w14:paraId="28A3FBD3" w14:textId="77777777" w:rsidR="00C03911" w:rsidRDefault="00000000">
      <w:pPr>
        <w:pStyle w:val="Heading3"/>
      </w:pPr>
      <w:r>
        <w:t>src/ml/inference.py</w:t>
      </w:r>
    </w:p>
    <w:p w14:paraId="3600A492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import joblib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load_model(model_path: str):</w:t>
      </w:r>
      <w:r>
        <w:rPr>
          <w:rFonts w:ascii="Courier New" w:hAnsi="Courier New"/>
          <w:sz w:val="18"/>
        </w:rPr>
        <w:br/>
        <w:t xml:space="preserve">    return joblib.load(model_path)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run_inference(model, payload: dict):</w:t>
      </w:r>
      <w:r>
        <w:rPr>
          <w:rFonts w:ascii="Courier New" w:hAnsi="Courier New"/>
          <w:sz w:val="18"/>
        </w:rPr>
        <w:br/>
        <w:t xml:space="preserve">    raise NotImplementedError("Implement prediction logic.")</w:t>
      </w:r>
      <w:r>
        <w:rPr>
          <w:rFonts w:ascii="Courier New" w:hAnsi="Courier New"/>
          <w:sz w:val="18"/>
        </w:rPr>
        <w:br/>
      </w:r>
    </w:p>
    <w:p w14:paraId="51B6437D" w14:textId="77777777" w:rsidR="00C03911" w:rsidRDefault="00000000">
      <w:pPr>
        <w:pStyle w:val="Heading3"/>
      </w:pPr>
      <w:r>
        <w:t>src/ml/preprocessing.py</w:t>
      </w:r>
    </w:p>
    <w:p w14:paraId="5847F311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def preprocess_for_training(df):</w:t>
      </w:r>
      <w:r>
        <w:rPr>
          <w:rFonts w:ascii="Courier New" w:hAnsi="Courier New"/>
          <w:sz w:val="18"/>
        </w:rPr>
        <w:br/>
        <w:t xml:space="preserve">    raise NotImplementedError("Implement feature engineering.")</w:t>
      </w:r>
      <w:r>
        <w:rPr>
          <w:rFonts w:ascii="Courier New" w:hAnsi="Courier New"/>
          <w:sz w:val="18"/>
        </w:rPr>
        <w:br/>
      </w:r>
    </w:p>
    <w:p w14:paraId="5B44B927" w14:textId="77777777" w:rsidR="00C03911" w:rsidRDefault="00000000">
      <w:pPr>
        <w:pStyle w:val="Heading3"/>
      </w:pPr>
      <w:r>
        <w:t>src/ml/training.py</w:t>
      </w:r>
    </w:p>
    <w:p w14:paraId="767FEF2C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"""Train and evaluate regression models for food waste prediction."""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from typing import Dict, Tuple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joblib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sklearn.ensemble import RandomForestRegressor</w:t>
      </w:r>
      <w:r>
        <w:rPr>
          <w:rFonts w:ascii="Courier New" w:hAnsi="Courier New"/>
          <w:sz w:val="18"/>
        </w:rPr>
        <w:br/>
        <w:t>from sklearn.linear_model import LinearRegression</w:t>
      </w:r>
      <w:r>
        <w:rPr>
          <w:rFonts w:ascii="Courier New" w:hAnsi="Courier New"/>
          <w:sz w:val="18"/>
        </w:rPr>
        <w:br/>
        <w:t>from sklearn.metrics import mean_absolute_error, mean_squared_error, r2_score</w:t>
      </w:r>
      <w:r>
        <w:rPr>
          <w:rFonts w:ascii="Courier New" w:hAnsi="Courier New"/>
          <w:sz w:val="18"/>
        </w:rPr>
        <w:br/>
        <w:t>from sklearn.model_selection import train_test_split</w:t>
      </w:r>
      <w:r>
        <w:rPr>
          <w:rFonts w:ascii="Courier New" w:hAnsi="Courier New"/>
          <w:sz w:val="18"/>
        </w:rPr>
        <w:br/>
        <w:t>from sklearn.tree import DecisionTreeRegressor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load_dataset(path: str) -&gt; pd.DataFrame:</w:t>
      </w:r>
      <w:r>
        <w:rPr>
          <w:rFonts w:ascii="Courier New" w:hAnsi="Courier New"/>
          <w:sz w:val="18"/>
        </w:rPr>
        <w:br/>
        <w:t xml:space="preserve">    """Load processed dataset from CSV."""</w:t>
      </w:r>
      <w:r>
        <w:rPr>
          <w:rFonts w:ascii="Courier New" w:hAnsi="Courier New"/>
          <w:sz w:val="18"/>
        </w:rPr>
        <w:br/>
        <w:t xml:space="preserve">    return pd.read_csv(path)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def split_features_target(df: pd.DataFrame, target: str) -&gt; Tuple[pd.DataFrame, </w:t>
      </w:r>
      <w:r>
        <w:rPr>
          <w:rFonts w:ascii="Courier New" w:hAnsi="Courier New"/>
          <w:sz w:val="18"/>
        </w:rPr>
        <w:lastRenderedPageBreak/>
        <w:t>pd.Series]:</w:t>
      </w:r>
      <w:r>
        <w:rPr>
          <w:rFonts w:ascii="Courier New" w:hAnsi="Courier New"/>
          <w:sz w:val="18"/>
        </w:rPr>
        <w:br/>
        <w:t xml:space="preserve">    """Split dataframe into features and target."""</w:t>
      </w:r>
      <w:r>
        <w:rPr>
          <w:rFonts w:ascii="Courier New" w:hAnsi="Courier New"/>
          <w:sz w:val="18"/>
        </w:rPr>
        <w:br/>
        <w:t xml:space="preserve">    df = df.copy()</w:t>
      </w:r>
      <w:r>
        <w:rPr>
          <w:rFonts w:ascii="Courier New" w:hAnsi="Courier New"/>
          <w:sz w:val="18"/>
        </w:rPr>
        <w:br/>
        <w:t xml:space="preserve">    if "date" in df.columns:</w:t>
      </w:r>
      <w:r>
        <w:rPr>
          <w:rFonts w:ascii="Courier New" w:hAnsi="Courier New"/>
          <w:sz w:val="18"/>
        </w:rPr>
        <w:br/>
        <w:t xml:space="preserve">        df = df.drop(columns=["date"])</w:t>
      </w:r>
      <w:r>
        <w:rPr>
          <w:rFonts w:ascii="Courier New" w:hAnsi="Courier New"/>
          <w:sz w:val="18"/>
        </w:rPr>
        <w:br/>
        <w:t xml:space="preserve">    if "day_of_week" in df.columns:</w:t>
      </w:r>
      <w:r>
        <w:rPr>
          <w:rFonts w:ascii="Courier New" w:hAnsi="Courier New"/>
          <w:sz w:val="18"/>
        </w:rPr>
        <w:br/>
        <w:t xml:space="preserve">        df = df.drop(columns=["day_of_week"])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y = df[target]</w:t>
      </w:r>
      <w:r>
        <w:rPr>
          <w:rFonts w:ascii="Courier New" w:hAnsi="Courier New"/>
          <w:sz w:val="18"/>
        </w:rPr>
        <w:br/>
        <w:t xml:space="preserve">    X = df.drop(columns=[target])</w:t>
      </w:r>
      <w:r>
        <w:rPr>
          <w:rFonts w:ascii="Courier New" w:hAnsi="Courier New"/>
          <w:sz w:val="18"/>
        </w:rPr>
        <w:br/>
        <w:t xml:space="preserve">    return X, 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evaluate_model(model, X_test, y_test) -&gt; Dict[str, float]:</w:t>
      </w:r>
      <w:r>
        <w:rPr>
          <w:rFonts w:ascii="Courier New" w:hAnsi="Courier New"/>
          <w:sz w:val="18"/>
        </w:rPr>
        <w:br/>
        <w:t xml:space="preserve">    """Return MAE, RMSE, and R2 metrics for a model."""</w:t>
      </w:r>
      <w:r>
        <w:rPr>
          <w:rFonts w:ascii="Courier New" w:hAnsi="Courier New"/>
          <w:sz w:val="18"/>
        </w:rPr>
        <w:br/>
        <w:t xml:space="preserve">    predictions = model.predict(X_test)</w:t>
      </w:r>
      <w:r>
        <w:rPr>
          <w:rFonts w:ascii="Courier New" w:hAnsi="Courier New"/>
          <w:sz w:val="18"/>
        </w:rPr>
        <w:br/>
        <w:t xml:space="preserve">    mae = mean_absolute_error(y_test, predictions)</w:t>
      </w:r>
      <w:r>
        <w:rPr>
          <w:rFonts w:ascii="Courier New" w:hAnsi="Courier New"/>
          <w:sz w:val="18"/>
        </w:rPr>
        <w:br/>
        <w:t xml:space="preserve">    rmse = np.sqrt(mean_squared_error(y_test, predictions))</w:t>
      </w:r>
      <w:r>
        <w:rPr>
          <w:rFonts w:ascii="Courier New" w:hAnsi="Courier New"/>
          <w:sz w:val="18"/>
        </w:rPr>
        <w:br/>
        <w:t xml:space="preserve">    r2 = r2_score(y_test, predictions)</w:t>
      </w:r>
      <w:r>
        <w:rPr>
          <w:rFonts w:ascii="Courier New" w:hAnsi="Courier New"/>
          <w:sz w:val="18"/>
        </w:rPr>
        <w:br/>
        <w:t xml:space="preserve">    return {"mae": mae, "rmse": rmse, "r2": r2}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train_models(X_train, y_train) -&gt; Dict[str, object]:</w:t>
      </w:r>
      <w:r>
        <w:rPr>
          <w:rFonts w:ascii="Courier New" w:hAnsi="Courier New"/>
          <w:sz w:val="18"/>
        </w:rPr>
        <w:br/>
        <w:t xml:space="preserve">    """Train three regression models."""</w:t>
      </w:r>
      <w:r>
        <w:rPr>
          <w:rFonts w:ascii="Courier New" w:hAnsi="Courier New"/>
          <w:sz w:val="18"/>
        </w:rPr>
        <w:br/>
        <w:t xml:space="preserve">    models = {</w:t>
      </w:r>
      <w:r>
        <w:rPr>
          <w:rFonts w:ascii="Courier New" w:hAnsi="Courier New"/>
          <w:sz w:val="18"/>
        </w:rPr>
        <w:br/>
        <w:t xml:space="preserve">        "LinearRegression": LinearRegression(),</w:t>
      </w:r>
      <w:r>
        <w:rPr>
          <w:rFonts w:ascii="Courier New" w:hAnsi="Courier New"/>
          <w:sz w:val="18"/>
        </w:rPr>
        <w:br/>
        <w:t xml:space="preserve">        "DecisionTree": DecisionTreeRegressor(random_state=42),</w:t>
      </w:r>
      <w:r>
        <w:rPr>
          <w:rFonts w:ascii="Courier New" w:hAnsi="Courier New"/>
          <w:sz w:val="18"/>
        </w:rPr>
        <w:br/>
        <w:t xml:space="preserve">        "RandomForest": RandomForestRegressor(</w:t>
      </w:r>
      <w:r>
        <w:rPr>
          <w:rFonts w:ascii="Courier New" w:hAnsi="Courier New"/>
          <w:sz w:val="18"/>
        </w:rPr>
        <w:br/>
        <w:t xml:space="preserve">            n_estimators=200,</w:t>
      </w:r>
      <w:r>
        <w:rPr>
          <w:rFonts w:ascii="Courier New" w:hAnsi="Courier New"/>
          <w:sz w:val="18"/>
        </w:rPr>
        <w:br/>
        <w:t xml:space="preserve">            random_state=42,</w:t>
      </w:r>
      <w:r>
        <w:rPr>
          <w:rFonts w:ascii="Courier New" w:hAnsi="Courier New"/>
          <w:sz w:val="18"/>
        </w:rPr>
        <w:br/>
        <w:t xml:space="preserve">            n_jobs=-1,</w:t>
      </w:r>
      <w:r>
        <w:rPr>
          <w:rFonts w:ascii="Courier New" w:hAnsi="Courier New"/>
          <w:sz w:val="18"/>
        </w:rPr>
        <w:br/>
        <w:t xml:space="preserve">        ),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model in models.values():</w:t>
      </w:r>
      <w:r>
        <w:rPr>
          <w:rFonts w:ascii="Courier New" w:hAnsi="Courier New"/>
          <w:sz w:val="18"/>
        </w:rPr>
        <w:br/>
        <w:t xml:space="preserve">        model.fit(X_train, y_train)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models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select_best_model(results: Dict[str, Dict[str, float]]) -&gt; str:</w:t>
      </w:r>
      <w:r>
        <w:rPr>
          <w:rFonts w:ascii="Courier New" w:hAnsi="Courier New"/>
          <w:sz w:val="18"/>
        </w:rPr>
        <w:br/>
        <w:t xml:space="preserve">    """Select best model by lowest RMSE."""</w:t>
      </w:r>
      <w:r>
        <w:rPr>
          <w:rFonts w:ascii="Courier New" w:hAnsi="Courier New"/>
          <w:sz w:val="18"/>
        </w:rPr>
        <w:br/>
        <w:t xml:space="preserve">    return min(results, key=lambda name: results[name]["rmse"])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print_results(results: Dict[str, Dict[str, float]]) -&gt; None:</w:t>
      </w:r>
      <w:r>
        <w:rPr>
          <w:rFonts w:ascii="Courier New" w:hAnsi="Courier New"/>
          <w:sz w:val="18"/>
        </w:rPr>
        <w:br/>
        <w:t xml:space="preserve">    """Print evaluation metrics in a readable format."""</w:t>
      </w:r>
      <w:r>
        <w:rPr>
          <w:rFonts w:ascii="Courier New" w:hAnsi="Courier New"/>
          <w:sz w:val="18"/>
        </w:rPr>
        <w:br/>
        <w:t xml:space="preserve">    print("Model Performance (lower MAE/RMSE is better, higher R2 is better)")</w:t>
      </w:r>
      <w:r>
        <w:rPr>
          <w:rFonts w:ascii="Courier New" w:hAnsi="Courier New"/>
          <w:sz w:val="18"/>
        </w:rPr>
        <w:br/>
        <w:t xml:space="preserve">    for name, metrics in results.items():</w:t>
      </w:r>
      <w:r>
        <w:rPr>
          <w:rFonts w:ascii="Courier New" w:hAnsi="Courier New"/>
          <w:sz w:val="18"/>
        </w:rPr>
        <w:br/>
        <w:t xml:space="preserve">        print(</w:t>
      </w:r>
      <w:r>
        <w:rPr>
          <w:rFonts w:ascii="Courier New" w:hAnsi="Courier New"/>
          <w:sz w:val="18"/>
        </w:rPr>
        <w:br/>
        <w:t xml:space="preserve">            f"- {name}: MAE={metrics['mae']:.3f}, RMSE={metrics['rmse']:.3f}, R2={metrics['r2']:.3f}"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def show_feature_importance(model, feature_names) -&gt; None:</w:t>
      </w:r>
      <w:r>
        <w:rPr>
          <w:rFonts w:ascii="Courier New" w:hAnsi="Courier New"/>
          <w:sz w:val="18"/>
        </w:rPr>
        <w:br/>
        <w:t xml:space="preserve">    """Print feature importance for the random forest model."""</w:t>
      </w:r>
      <w:r>
        <w:rPr>
          <w:rFonts w:ascii="Courier New" w:hAnsi="Courier New"/>
          <w:sz w:val="18"/>
        </w:rPr>
        <w:br/>
        <w:t xml:space="preserve">    if not hasattr(model, "feature_importances_"):</w:t>
      </w:r>
      <w:r>
        <w:rPr>
          <w:rFonts w:ascii="Courier New" w:hAnsi="Courier New"/>
          <w:sz w:val="18"/>
        </w:rPr>
        <w:br/>
        <w:t xml:space="preserve">        return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importance = pd.Series(model.feature_importances_, index=feature_names)</w:t>
      </w:r>
      <w:r>
        <w:rPr>
          <w:rFonts w:ascii="Courier New" w:hAnsi="Courier New"/>
          <w:sz w:val="18"/>
        </w:rPr>
        <w:br/>
        <w:t xml:space="preserve">    importance = importance.sort_values(ascending=False).head(10)</w:t>
      </w:r>
      <w:r>
        <w:rPr>
          <w:rFonts w:ascii="Courier New" w:hAnsi="Courier New"/>
          <w:sz w:val="18"/>
        </w:rPr>
        <w:br/>
        <w:t xml:space="preserve">    print("\nTop 10 Random Forest Feature Importances:")</w:t>
      </w:r>
      <w:r>
        <w:rPr>
          <w:rFonts w:ascii="Courier New" w:hAnsi="Courier New"/>
          <w:sz w:val="18"/>
        </w:rPr>
        <w:br/>
        <w:t xml:space="preserve">    for name, value in importance.items():</w:t>
      </w:r>
      <w:r>
        <w:rPr>
          <w:rFonts w:ascii="Courier New" w:hAnsi="Courier New"/>
          <w:sz w:val="18"/>
        </w:rPr>
        <w:br/>
        <w:t xml:space="preserve">        print(f"- {name}: {value:.4f}")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main() -&gt; None:</w:t>
      </w:r>
      <w:r>
        <w:rPr>
          <w:rFonts w:ascii="Courier New" w:hAnsi="Courier New"/>
          <w:sz w:val="18"/>
        </w:rPr>
        <w:br/>
        <w:t xml:space="preserve">    """Train, evaluate, and save the best model."""</w:t>
      </w:r>
      <w:r>
        <w:rPr>
          <w:rFonts w:ascii="Courier New" w:hAnsi="Courier New"/>
          <w:sz w:val="18"/>
        </w:rPr>
        <w:br/>
        <w:t xml:space="preserve">    input_path = "data/processed/cleaned_data.csv"</w:t>
      </w:r>
      <w:r>
        <w:rPr>
          <w:rFonts w:ascii="Courier New" w:hAnsi="Courier New"/>
          <w:sz w:val="18"/>
        </w:rPr>
        <w:br/>
        <w:t xml:space="preserve">    output_path = os.path.join("models", "trained", "model.pkl")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df = load_dataset(input_path)</w:t>
      </w:r>
      <w:r>
        <w:rPr>
          <w:rFonts w:ascii="Courier New" w:hAnsi="Courier New"/>
          <w:sz w:val="18"/>
        </w:rPr>
        <w:br/>
        <w:t xml:space="preserve">    X, y = split_features_target(df, target="leftover_kg")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X_train, X_test, y_train, y_test = train_test_split(</w:t>
      </w:r>
      <w:r>
        <w:rPr>
          <w:rFonts w:ascii="Courier New" w:hAnsi="Courier New"/>
          <w:sz w:val="18"/>
        </w:rPr>
        <w:br/>
        <w:t xml:space="preserve">        X, y, test_size=0.2, random_state=42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models = train_models(X_train, y_train)</w:t>
      </w:r>
      <w:r>
        <w:rPr>
          <w:rFonts w:ascii="Courier New" w:hAnsi="Courier New"/>
          <w:sz w:val="18"/>
        </w:rPr>
        <w:br/>
        <w:t xml:space="preserve">    results = {name: evaluate_model(model, X_test, y_test) for name, model in models.items()}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print_results(results)</w:t>
      </w:r>
      <w:r>
        <w:rPr>
          <w:rFonts w:ascii="Courier New" w:hAnsi="Courier New"/>
          <w:sz w:val="18"/>
        </w:rPr>
        <w:br/>
        <w:t xml:space="preserve">    best_model_name = select_best_model(results)</w:t>
      </w:r>
      <w:r>
        <w:rPr>
          <w:rFonts w:ascii="Courier New" w:hAnsi="Courier New"/>
          <w:sz w:val="18"/>
        </w:rPr>
        <w:br/>
        <w:t xml:space="preserve">    best_model = models[best_model_name]</w:t>
      </w:r>
      <w:r>
        <w:rPr>
          <w:rFonts w:ascii="Courier New" w:hAnsi="Courier New"/>
          <w:sz w:val="18"/>
        </w:rPr>
        <w:br/>
        <w:t xml:space="preserve">    print(f"\nBest model: {best_model_name}")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best_model_name == "RandomForest":</w:t>
      </w:r>
      <w:r>
        <w:rPr>
          <w:rFonts w:ascii="Courier New" w:hAnsi="Courier New"/>
          <w:sz w:val="18"/>
        </w:rPr>
        <w:br/>
        <w:t xml:space="preserve">        show_feature_importance(best_model, X.columns)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os.makedirs(os.path.dirname(output_path), exist_ok=True)</w:t>
      </w:r>
      <w:r>
        <w:rPr>
          <w:rFonts w:ascii="Courier New" w:hAnsi="Courier New"/>
          <w:sz w:val="18"/>
        </w:rPr>
        <w:br/>
        <w:t xml:space="preserve">    joblib.dump(best_model, output_path)</w:t>
      </w:r>
      <w:r>
        <w:rPr>
          <w:rFonts w:ascii="Courier New" w:hAnsi="Courier New"/>
          <w:sz w:val="18"/>
        </w:rPr>
        <w:br/>
        <w:t xml:space="preserve">    print(f"\nSaved best model to {output_path}")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main()</w:t>
      </w:r>
      <w:r>
        <w:rPr>
          <w:rFonts w:ascii="Courier New" w:hAnsi="Courier New"/>
          <w:sz w:val="18"/>
        </w:rPr>
        <w:br/>
      </w:r>
    </w:p>
    <w:p w14:paraId="25075B4E" w14:textId="77777777" w:rsidR="00C03911" w:rsidRDefault="00000000">
      <w:pPr>
        <w:pStyle w:val="Heading3"/>
      </w:pPr>
      <w:r>
        <w:t>src/utils/logger.py</w:t>
      </w:r>
    </w:p>
    <w:p w14:paraId="26467D9A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import logging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configure_logging() -&gt; None:</w:t>
      </w:r>
      <w:r>
        <w:rPr>
          <w:rFonts w:ascii="Courier New" w:hAnsi="Courier New"/>
          <w:sz w:val="18"/>
        </w:rPr>
        <w:br/>
        <w:t xml:space="preserve">    logging.basicConfig(</w:t>
      </w:r>
      <w:r>
        <w:rPr>
          <w:rFonts w:ascii="Courier New" w:hAnsi="Courier New"/>
          <w:sz w:val="18"/>
        </w:rPr>
        <w:br/>
        <w:t xml:space="preserve">        level=logging.INFO,</w:t>
      </w:r>
      <w:r>
        <w:rPr>
          <w:rFonts w:ascii="Courier New" w:hAnsi="Courier New"/>
          <w:sz w:val="18"/>
        </w:rPr>
        <w:br/>
        <w:t xml:space="preserve">        format="%(asctime)s %(levelname)s %(name)s - %(message)s",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)</w:t>
      </w:r>
      <w:r>
        <w:rPr>
          <w:rFonts w:ascii="Courier New" w:hAnsi="Courier New"/>
          <w:sz w:val="18"/>
        </w:rPr>
        <w:br/>
      </w:r>
    </w:p>
    <w:p w14:paraId="794D549C" w14:textId="77777777" w:rsidR="00C03911" w:rsidRDefault="00000000">
      <w:pPr>
        <w:pStyle w:val="Heading3"/>
      </w:pPr>
      <w:r>
        <w:t>src/utils/recommendation.py</w:t>
      </w:r>
    </w:p>
    <w:p w14:paraId="26B3D272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"""Recommendation logic for food waste predictions."""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__future__ import annotations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typing import Tuple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get_recommendation(</w:t>
      </w:r>
      <w:r>
        <w:rPr>
          <w:rFonts w:ascii="Courier New" w:hAnsi="Courier New"/>
          <w:sz w:val="18"/>
        </w:rPr>
        <w:br/>
        <w:t xml:space="preserve">    predicted_leftover_kg: float,</w:t>
      </w:r>
      <w:r>
        <w:rPr>
          <w:rFonts w:ascii="Courier New" w:hAnsi="Courier New"/>
          <w:sz w:val="18"/>
        </w:rPr>
        <w:br/>
        <w:t xml:space="preserve">    attendance_ratio: float,</w:t>
      </w:r>
      <w:r>
        <w:rPr>
          <w:rFonts w:ascii="Courier New" w:hAnsi="Courier New"/>
          <w:sz w:val="18"/>
        </w:rPr>
        <w:br/>
        <w:t xml:space="preserve">    is_holiday: int,</w:t>
      </w:r>
      <w:r>
        <w:rPr>
          <w:rFonts w:ascii="Courier New" w:hAnsi="Courier New"/>
          <w:sz w:val="18"/>
        </w:rPr>
        <w:br/>
        <w:t xml:space="preserve">    special_event: int,</w:t>
      </w:r>
      <w:r>
        <w:rPr>
          <w:rFonts w:ascii="Courier New" w:hAnsi="Courier New"/>
          <w:sz w:val="18"/>
        </w:rPr>
        <w:br/>
        <w:t xml:space="preserve">    meal_type: str,</w:t>
      </w:r>
      <w:r>
        <w:rPr>
          <w:rFonts w:ascii="Courier New" w:hAnsi="Courier New"/>
          <w:sz w:val="18"/>
        </w:rPr>
        <w:br/>
        <w:t>) -&gt; Tuple[str, str]:</w:t>
      </w:r>
      <w:r>
        <w:rPr>
          <w:rFonts w:ascii="Courier New" w:hAnsi="Courier New"/>
          <w:sz w:val="18"/>
        </w:rPr>
        <w:br/>
        <w:t xml:space="preserve">    """Return waste risk level and action message based on prediction and context."""</w:t>
      </w:r>
      <w:r>
        <w:rPr>
          <w:rFonts w:ascii="Courier New" w:hAnsi="Courier New"/>
          <w:sz w:val="18"/>
        </w:rPr>
        <w:br/>
        <w:t xml:space="preserve">    risk = "Low"</w:t>
      </w:r>
      <w:r>
        <w:rPr>
          <w:rFonts w:ascii="Courier New" w:hAnsi="Courier New"/>
          <w:sz w:val="18"/>
        </w:rPr>
        <w:br/>
        <w:t xml:space="preserve">    message = "Waste is expected to be low. Continue normal preparation."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predicted_leftover_kg &lt; 5:</w:t>
      </w:r>
      <w:r>
        <w:rPr>
          <w:rFonts w:ascii="Courier New" w:hAnsi="Courier New"/>
          <w:sz w:val="18"/>
        </w:rPr>
        <w:br/>
        <w:t xml:space="preserve">        risk = "Low"</w:t>
      </w:r>
      <w:r>
        <w:rPr>
          <w:rFonts w:ascii="Courier New" w:hAnsi="Courier New"/>
          <w:sz w:val="18"/>
        </w:rPr>
        <w:br/>
        <w:t xml:space="preserve">        message = "Waste is expected to be low. Continue normal preparation."</w:t>
      </w:r>
      <w:r>
        <w:rPr>
          <w:rFonts w:ascii="Courier New" w:hAnsi="Courier New"/>
          <w:sz w:val="18"/>
        </w:rPr>
        <w:br/>
        <w:t xml:space="preserve">    elif predicted_leftover_kg &lt;= 10:</w:t>
      </w:r>
      <w:r>
        <w:rPr>
          <w:rFonts w:ascii="Courier New" w:hAnsi="Courier New"/>
          <w:sz w:val="18"/>
        </w:rPr>
        <w:br/>
        <w:t xml:space="preserve">        risk = "Medium"</w:t>
      </w:r>
      <w:r>
        <w:rPr>
          <w:rFonts w:ascii="Courier New" w:hAnsi="Courier New"/>
          <w:sz w:val="18"/>
        </w:rPr>
        <w:br/>
        <w:t xml:space="preserve">        message = "Moderate surplus expected. Reduce preparation slightly."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risk = "High"</w:t>
      </w:r>
      <w:r>
        <w:rPr>
          <w:rFonts w:ascii="Courier New" w:hAnsi="Courier New"/>
          <w:sz w:val="18"/>
        </w:rPr>
        <w:br/>
        <w:t xml:space="preserve">        message = "High surplus likely. Recommend redistribution to NGO/food bank."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Context-aware adjustments</w:t>
      </w:r>
      <w:r>
        <w:rPr>
          <w:rFonts w:ascii="Courier New" w:hAnsi="Courier New"/>
          <w:sz w:val="18"/>
        </w:rPr>
        <w:br/>
        <w:t xml:space="preserve">    if attendance_ratio &lt; 0.9:</w:t>
      </w:r>
      <w:r>
        <w:rPr>
          <w:rFonts w:ascii="Courier New" w:hAnsi="Courier New"/>
          <w:sz w:val="18"/>
        </w:rPr>
        <w:br/>
        <w:t xml:space="preserve">        message += " Attendance is lower than expected, consider reducing portions."</w:t>
      </w:r>
      <w:r>
        <w:rPr>
          <w:rFonts w:ascii="Courier New" w:hAnsi="Courier New"/>
          <w:sz w:val="18"/>
        </w:rPr>
        <w:br/>
        <w:t xml:space="preserve">    elif attendance_ratio &gt; 1.1:</w:t>
      </w:r>
      <w:r>
        <w:rPr>
          <w:rFonts w:ascii="Courier New" w:hAnsi="Courier New"/>
          <w:sz w:val="18"/>
        </w:rPr>
        <w:br/>
        <w:t xml:space="preserve">        message += " Attendance is higher than expected, monitor demand closely."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is_holiday or special_event:</w:t>
      </w:r>
      <w:r>
        <w:rPr>
          <w:rFonts w:ascii="Courier New" w:hAnsi="Courier New"/>
          <w:sz w:val="18"/>
        </w:rPr>
        <w:br/>
        <w:t xml:space="preserve">        message += " Demand can be volatile due to holiday/event effects."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meal_type == "breakfast":</w:t>
      </w:r>
      <w:r>
        <w:rPr>
          <w:rFonts w:ascii="Courier New" w:hAnsi="Courier New"/>
          <w:sz w:val="18"/>
        </w:rPr>
        <w:br/>
        <w:t xml:space="preserve">        message += " Breakfast demand is typically lighter; prep conservatively."</w:t>
      </w:r>
      <w:r>
        <w:rPr>
          <w:rFonts w:ascii="Courier New" w:hAnsi="Courier New"/>
          <w:sz w:val="18"/>
        </w:rPr>
        <w:br/>
        <w:t xml:space="preserve">    elif meal_type == "dinner":</w:t>
      </w:r>
      <w:r>
        <w:rPr>
          <w:rFonts w:ascii="Courier New" w:hAnsi="Courier New"/>
          <w:sz w:val="18"/>
        </w:rPr>
        <w:br/>
        <w:t xml:space="preserve">        message += " Dinner portions can vary; consider flexible serving sizes."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risk == "High":</w:t>
      </w:r>
      <w:r>
        <w:rPr>
          <w:rFonts w:ascii="Courier New" w:hAnsi="Courier New"/>
          <w:sz w:val="18"/>
        </w:rPr>
        <w:br/>
        <w:t xml:space="preserve">        message += " Reduce preparation by 10-15% and plan redistribution."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elif risk == "Medium":</w:t>
      </w:r>
      <w:r>
        <w:rPr>
          <w:rFonts w:ascii="Courier New" w:hAnsi="Courier New"/>
          <w:sz w:val="18"/>
        </w:rPr>
        <w:br/>
        <w:t xml:space="preserve">        message += " Reduce preparation by about 5%."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risk, message</w:t>
      </w:r>
      <w:r>
        <w:rPr>
          <w:rFonts w:ascii="Courier New" w:hAnsi="Courier New"/>
          <w:sz w:val="18"/>
        </w:rPr>
        <w:br/>
      </w:r>
    </w:p>
    <w:p w14:paraId="5B9D16EF" w14:textId="77777777" w:rsidR="00C03911" w:rsidRDefault="00000000">
      <w:pPr>
        <w:pStyle w:val="Heading3"/>
      </w:pPr>
      <w:r>
        <w:t>templates/index.html</w:t>
      </w:r>
    </w:p>
    <w:p w14:paraId="3485BF84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 xml:space="preserve">  &lt;head&gt;</w:t>
      </w:r>
      <w:r>
        <w:rPr>
          <w:rFonts w:ascii="Courier New" w:hAnsi="Courier New"/>
          <w:sz w:val="18"/>
        </w:rPr>
        <w:br/>
        <w:t xml:space="preserve">    &lt;meta charset="UTF-8" /&gt;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 /&gt;</w:t>
      </w:r>
      <w:r>
        <w:rPr>
          <w:rFonts w:ascii="Courier New" w:hAnsi="Courier New"/>
          <w:sz w:val="18"/>
        </w:rPr>
        <w:br/>
        <w:t xml:space="preserve">    &lt;title&gt;Food Waste Prediction&lt;/title&gt;</w:t>
      </w:r>
      <w:r>
        <w:rPr>
          <w:rFonts w:ascii="Courier New" w:hAnsi="Courier New"/>
          <w:sz w:val="18"/>
        </w:rPr>
        <w:br/>
        <w:t xml:space="preserve">    &lt;link</w:t>
      </w:r>
      <w:r>
        <w:rPr>
          <w:rFonts w:ascii="Courier New" w:hAnsi="Courier New"/>
          <w:sz w:val="18"/>
        </w:rPr>
        <w:br/>
        <w:t xml:space="preserve">      href="https://cdn.jsdelivr.net/npm/bootstrap@5.3.3/dist/css/bootstrap.min.css"</w:t>
      </w:r>
      <w:r>
        <w:rPr>
          <w:rFonts w:ascii="Courier New" w:hAnsi="Courier New"/>
          <w:sz w:val="18"/>
        </w:rPr>
        <w:br/>
        <w:t xml:space="preserve">      rel="stylesheet"</w:t>
      </w:r>
      <w:r>
        <w:rPr>
          <w:rFonts w:ascii="Courier New" w:hAnsi="Courier New"/>
          <w:sz w:val="18"/>
        </w:rPr>
        <w:br/>
        <w:t xml:space="preserve">    /&gt;</w:t>
      </w:r>
      <w:r>
        <w:rPr>
          <w:rFonts w:ascii="Courier New" w:hAnsi="Courier New"/>
          <w:sz w:val="18"/>
        </w:rPr>
        <w:br/>
        <w:t xml:space="preserve">  &lt;/head&gt;</w:t>
      </w:r>
      <w:r>
        <w:rPr>
          <w:rFonts w:ascii="Courier New" w:hAnsi="Courier New"/>
          <w:sz w:val="18"/>
        </w:rPr>
        <w:br/>
        <w:t xml:space="preserve">  &lt;body class="bg-light"&gt;</w:t>
      </w:r>
      <w:r>
        <w:rPr>
          <w:rFonts w:ascii="Courier New" w:hAnsi="Courier New"/>
          <w:sz w:val="18"/>
        </w:rPr>
        <w:br/>
        <w:t xml:space="preserve">    &lt;div class="container py-5"&gt;</w:t>
      </w:r>
      <w:r>
        <w:rPr>
          <w:rFonts w:ascii="Courier New" w:hAnsi="Courier New"/>
          <w:sz w:val="18"/>
        </w:rPr>
        <w:br/>
        <w:t xml:space="preserve">      &lt;div class="row justify-content-center"&gt;</w:t>
      </w:r>
      <w:r>
        <w:rPr>
          <w:rFonts w:ascii="Courier New" w:hAnsi="Courier New"/>
          <w:sz w:val="18"/>
        </w:rPr>
        <w:br/>
        <w:t xml:space="preserve">        &lt;div class="col-lg-7"&gt;</w:t>
      </w:r>
      <w:r>
        <w:rPr>
          <w:rFonts w:ascii="Courier New" w:hAnsi="Courier New"/>
          <w:sz w:val="18"/>
        </w:rPr>
        <w:br/>
        <w:t xml:space="preserve">          &lt;div class="card shadow-sm"&gt;</w:t>
      </w:r>
      <w:r>
        <w:rPr>
          <w:rFonts w:ascii="Courier New" w:hAnsi="Courier New"/>
          <w:sz w:val="18"/>
        </w:rPr>
        <w:br/>
        <w:t xml:space="preserve">            &lt;div class="card-body p-4"&gt;</w:t>
      </w:r>
      <w:r>
        <w:rPr>
          <w:rFonts w:ascii="Courier New" w:hAnsi="Courier New"/>
          <w:sz w:val="18"/>
        </w:rPr>
        <w:br/>
        <w:t xml:space="preserve">              &lt;h1 class="h4 mb-3"&gt;Food Waste Prediction&lt;/h1&gt;</w:t>
      </w:r>
      <w:r>
        <w:rPr>
          <w:rFonts w:ascii="Courier New" w:hAnsi="Courier New"/>
          <w:sz w:val="18"/>
        </w:rPr>
        <w:br/>
        <w:t xml:space="preserve">              &lt;p class="text-muted mb-4"&gt;</w:t>
      </w:r>
      <w:r>
        <w:rPr>
          <w:rFonts w:ascii="Courier New" w:hAnsi="Courier New"/>
          <w:sz w:val="18"/>
        </w:rPr>
        <w:br/>
        <w:t xml:space="preserve">                Enter meal details to estimate leftover food and waste risk.</w:t>
      </w:r>
      <w:r>
        <w:rPr>
          <w:rFonts w:ascii="Courier New" w:hAnsi="Courier New"/>
          <w:sz w:val="18"/>
        </w:rPr>
        <w:br/>
        <w:t xml:space="preserve">              &lt;/p&gt;</w:t>
      </w:r>
      <w:r>
        <w:rPr>
          <w:rFonts w:ascii="Courier New" w:hAnsi="Courier New"/>
          <w:sz w:val="18"/>
        </w:rPr>
        <w:br/>
        <w:t xml:space="preserve">              &lt;form method="post"&gt;</w:t>
      </w:r>
      <w:r>
        <w:rPr>
          <w:rFonts w:ascii="Courier New" w:hAnsi="Courier New"/>
          <w:sz w:val="18"/>
        </w:rPr>
        <w:br/>
        <w:t xml:space="preserve">                &lt;div class="row g-3"&gt;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class="form-label"&gt;Meal type&lt;/label&gt;</w:t>
      </w:r>
      <w:r>
        <w:rPr>
          <w:rFonts w:ascii="Courier New" w:hAnsi="Courier New"/>
          <w:sz w:val="18"/>
        </w:rPr>
        <w:br/>
        <w:t xml:space="preserve">                    &lt;select class="form-select" name="meal_type" required&gt;</w:t>
      </w:r>
      <w:r>
        <w:rPr>
          <w:rFonts w:ascii="Courier New" w:hAnsi="Courier New"/>
          <w:sz w:val="18"/>
        </w:rPr>
        <w:br/>
        <w:t xml:space="preserve">                      &lt;option value="breakfast"&gt;Breakfast&lt;/option&gt;</w:t>
      </w:r>
      <w:r>
        <w:rPr>
          <w:rFonts w:ascii="Courier New" w:hAnsi="Courier New"/>
          <w:sz w:val="18"/>
        </w:rPr>
        <w:br/>
        <w:t xml:space="preserve">                      &lt;option value="lunch"&gt;Lunch&lt;/option&gt;</w:t>
      </w:r>
      <w:r>
        <w:rPr>
          <w:rFonts w:ascii="Courier New" w:hAnsi="Courier New"/>
          <w:sz w:val="18"/>
        </w:rPr>
        <w:br/>
        <w:t xml:space="preserve">                      &lt;option value="dinner"&gt;Dinner&lt;/option&gt;</w:t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class="form-label"&gt;Weather&lt;/label&gt;</w:t>
      </w:r>
      <w:r>
        <w:rPr>
          <w:rFonts w:ascii="Courier New" w:hAnsi="Courier New"/>
          <w:sz w:val="18"/>
        </w:rPr>
        <w:br/>
        <w:t xml:space="preserve">                    &lt;select class="form-select" name="weather" required&gt;</w:t>
      </w:r>
      <w:r>
        <w:rPr>
          <w:rFonts w:ascii="Courier New" w:hAnsi="Courier New"/>
          <w:sz w:val="18"/>
        </w:rPr>
        <w:br/>
        <w:t xml:space="preserve">                      &lt;option value="sunny"&gt;Sunny&lt;/option&gt;</w:t>
      </w:r>
      <w:r>
        <w:rPr>
          <w:rFonts w:ascii="Courier New" w:hAnsi="Courier New"/>
          <w:sz w:val="18"/>
        </w:rPr>
        <w:br/>
        <w:t xml:space="preserve">                      &lt;option value="cloudy"&gt;Cloudy&lt;/option&gt;</w:t>
      </w:r>
      <w:r>
        <w:rPr>
          <w:rFonts w:ascii="Courier New" w:hAnsi="Courier New"/>
          <w:sz w:val="18"/>
        </w:rPr>
        <w:br/>
        <w:t xml:space="preserve">                      &lt;option value="rainy"&gt;Rainy&lt;/option&gt;</w:t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class="form-label"&gt;Menu type&lt;/label&gt;</w:t>
      </w:r>
      <w:r>
        <w:rPr>
          <w:rFonts w:ascii="Courier New" w:hAnsi="Courier New"/>
          <w:sz w:val="18"/>
        </w:rPr>
        <w:br/>
        <w:t xml:space="preserve">                    &lt;select class="form-select" name="menu_type" required&gt;</w:t>
      </w:r>
      <w:r>
        <w:rPr>
          <w:rFonts w:ascii="Courier New" w:hAnsi="Courier New"/>
          <w:sz w:val="18"/>
        </w:rPr>
        <w:br/>
        <w:t xml:space="preserve">                      &lt;option value="standard"&gt;Standard&lt;/option&gt;</w:t>
      </w:r>
      <w:r>
        <w:rPr>
          <w:rFonts w:ascii="Courier New" w:hAnsi="Courier New"/>
          <w:sz w:val="18"/>
        </w:rPr>
        <w:br/>
        <w:t xml:space="preserve">                      &lt;option value="vegetarian"&gt;Vegetarian&lt;/option&gt;</w:t>
      </w:r>
      <w:r>
        <w:rPr>
          <w:rFonts w:ascii="Courier New" w:hAnsi="Courier New"/>
          <w:sz w:val="18"/>
        </w:rPr>
        <w:br/>
        <w:t xml:space="preserve">                      &lt;option value="premium"&gt;Premium&lt;/option&gt;</w:t>
      </w:r>
      <w:r>
        <w:rPr>
          <w:rFonts w:ascii="Courier New" w:hAnsi="Courier New"/>
          <w:sz w:val="18"/>
        </w:rPr>
        <w:br/>
        <w:t xml:space="preserve">                      &lt;option value="seasonal"&gt;Seasonal&lt;/option&gt;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&lt;/select&gt;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class="form-label"&gt;Food category&lt;/label&gt;</w:t>
      </w:r>
      <w:r>
        <w:rPr>
          <w:rFonts w:ascii="Courier New" w:hAnsi="Courier New"/>
          <w:sz w:val="18"/>
        </w:rPr>
        <w:br/>
        <w:t xml:space="preserve">                    &lt;select class="form-select" name="food_category" required&gt;</w:t>
      </w:r>
      <w:r>
        <w:rPr>
          <w:rFonts w:ascii="Courier New" w:hAnsi="Courier New"/>
          <w:sz w:val="18"/>
        </w:rPr>
        <w:br/>
        <w:t xml:space="preserve">                      &lt;option value="grains"&gt;Grains&lt;/option&gt;</w:t>
      </w:r>
      <w:r>
        <w:rPr>
          <w:rFonts w:ascii="Courier New" w:hAnsi="Courier New"/>
          <w:sz w:val="18"/>
        </w:rPr>
        <w:br/>
        <w:t xml:space="preserve">                      &lt;option value="vegetables"&gt;Vegetables&lt;/option&gt;</w:t>
      </w:r>
      <w:r>
        <w:rPr>
          <w:rFonts w:ascii="Courier New" w:hAnsi="Courier New"/>
          <w:sz w:val="18"/>
        </w:rPr>
        <w:br/>
        <w:t xml:space="preserve">                      &lt;option value="meat"&gt;Meat&lt;/option&gt;</w:t>
      </w:r>
      <w:r>
        <w:rPr>
          <w:rFonts w:ascii="Courier New" w:hAnsi="Courier New"/>
          <w:sz w:val="18"/>
        </w:rPr>
        <w:br/>
        <w:t xml:space="preserve">                      &lt;option value="dairy"&gt;Dairy&lt;/option&gt;</w:t>
      </w:r>
      <w:r>
        <w:rPr>
          <w:rFonts w:ascii="Courier New" w:hAnsi="Courier New"/>
          <w:sz w:val="18"/>
        </w:rPr>
        <w:br/>
        <w:t xml:space="preserve">                      &lt;option value="mixed"&gt;Mixed&lt;/option&gt;</w:t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class="form-label"&gt;Is holiday?&lt;/label&gt;</w:t>
      </w:r>
      <w:r>
        <w:rPr>
          <w:rFonts w:ascii="Courier New" w:hAnsi="Courier New"/>
          <w:sz w:val="18"/>
        </w:rPr>
        <w:br/>
        <w:t xml:space="preserve">                    &lt;select class="form-select" name="is_holiday" required&gt;</w:t>
      </w:r>
      <w:r>
        <w:rPr>
          <w:rFonts w:ascii="Courier New" w:hAnsi="Courier New"/>
          <w:sz w:val="18"/>
        </w:rPr>
        <w:br/>
        <w:t xml:space="preserve">                      &lt;option value="0"&gt;No&lt;/option&gt;</w:t>
      </w:r>
      <w:r>
        <w:rPr>
          <w:rFonts w:ascii="Courier New" w:hAnsi="Courier New"/>
          <w:sz w:val="18"/>
        </w:rPr>
        <w:br/>
        <w:t xml:space="preserve">                      &lt;option value="1"&gt;Yes&lt;/option&gt;</w:t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class="form-label"&gt;Special event?&lt;/label&gt;</w:t>
      </w:r>
      <w:r>
        <w:rPr>
          <w:rFonts w:ascii="Courier New" w:hAnsi="Courier New"/>
          <w:sz w:val="18"/>
        </w:rPr>
        <w:br/>
        <w:t xml:space="preserve">                    &lt;select class="form-select" name="special_event" required&gt;</w:t>
      </w:r>
      <w:r>
        <w:rPr>
          <w:rFonts w:ascii="Courier New" w:hAnsi="Courier New"/>
          <w:sz w:val="18"/>
        </w:rPr>
        <w:br/>
        <w:t xml:space="preserve">                      &lt;option value="0"&gt;No&lt;/option&gt;</w:t>
      </w:r>
      <w:r>
        <w:rPr>
          <w:rFonts w:ascii="Courier New" w:hAnsi="Courier New"/>
          <w:sz w:val="18"/>
        </w:rPr>
        <w:br/>
        <w:t xml:space="preserve">                      &lt;option value="1"&gt;Yes&lt;/option&gt;</w:t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class="form-label"&gt;Expected people&lt;/label&gt;</w:t>
      </w:r>
      <w:r>
        <w:rPr>
          <w:rFonts w:ascii="Courier New" w:hAnsi="Courier New"/>
          <w:sz w:val="18"/>
        </w:rPr>
        <w:br/>
        <w:t xml:space="preserve">                    &lt;input</w:t>
      </w:r>
      <w:r>
        <w:rPr>
          <w:rFonts w:ascii="Courier New" w:hAnsi="Courier New"/>
          <w:sz w:val="18"/>
        </w:rPr>
        <w:br/>
        <w:t xml:space="preserve">                      type="number"</w:t>
      </w:r>
      <w:r>
        <w:rPr>
          <w:rFonts w:ascii="Courier New" w:hAnsi="Courier New"/>
          <w:sz w:val="18"/>
        </w:rPr>
        <w:br/>
        <w:t xml:space="preserve">                      class="form-control"</w:t>
      </w:r>
      <w:r>
        <w:rPr>
          <w:rFonts w:ascii="Courier New" w:hAnsi="Courier New"/>
          <w:sz w:val="18"/>
        </w:rPr>
        <w:br/>
        <w:t xml:space="preserve">                      name="expected_people"</w:t>
      </w:r>
      <w:r>
        <w:rPr>
          <w:rFonts w:ascii="Courier New" w:hAnsi="Courier New"/>
          <w:sz w:val="18"/>
        </w:rPr>
        <w:br/>
        <w:t xml:space="preserve">                      min="1"</w:t>
      </w:r>
      <w:r>
        <w:rPr>
          <w:rFonts w:ascii="Courier New" w:hAnsi="Courier New"/>
          <w:sz w:val="18"/>
        </w:rPr>
        <w:br/>
        <w:t xml:space="preserve">                      step="1"</w:t>
      </w:r>
      <w:r>
        <w:rPr>
          <w:rFonts w:ascii="Courier New" w:hAnsi="Courier New"/>
          <w:sz w:val="18"/>
        </w:rPr>
        <w:br/>
        <w:t xml:space="preserve">                      required</w:t>
      </w:r>
      <w:r>
        <w:rPr>
          <w:rFonts w:ascii="Courier New" w:hAnsi="Courier New"/>
          <w:sz w:val="18"/>
        </w:rPr>
        <w:br/>
        <w:t xml:space="preserve">                    /&gt;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class="col-md-6"&gt;</w:t>
      </w:r>
      <w:r>
        <w:rPr>
          <w:rFonts w:ascii="Courier New" w:hAnsi="Courier New"/>
          <w:sz w:val="18"/>
        </w:rPr>
        <w:br/>
        <w:t xml:space="preserve">                    &lt;label class="form-label"&gt;Actual people&lt;/label&gt;</w:t>
      </w:r>
      <w:r>
        <w:rPr>
          <w:rFonts w:ascii="Courier New" w:hAnsi="Courier New"/>
          <w:sz w:val="18"/>
        </w:rPr>
        <w:br/>
        <w:t xml:space="preserve">                    &lt;input</w:t>
      </w:r>
      <w:r>
        <w:rPr>
          <w:rFonts w:ascii="Courier New" w:hAnsi="Courier New"/>
          <w:sz w:val="18"/>
        </w:rPr>
        <w:br/>
        <w:t xml:space="preserve">                      type="number"</w:t>
      </w:r>
      <w:r>
        <w:rPr>
          <w:rFonts w:ascii="Courier New" w:hAnsi="Courier New"/>
          <w:sz w:val="18"/>
        </w:rPr>
        <w:br/>
        <w:t xml:space="preserve">                      class="form-control"</w:t>
      </w:r>
      <w:r>
        <w:rPr>
          <w:rFonts w:ascii="Courier New" w:hAnsi="Courier New"/>
          <w:sz w:val="18"/>
        </w:rPr>
        <w:br/>
        <w:t xml:space="preserve">                      name="actual_people"</w:t>
      </w:r>
      <w:r>
        <w:rPr>
          <w:rFonts w:ascii="Courier New" w:hAnsi="Courier New"/>
          <w:sz w:val="18"/>
        </w:rPr>
        <w:br/>
        <w:t xml:space="preserve">                      min="1"</w:t>
      </w:r>
      <w:r>
        <w:rPr>
          <w:rFonts w:ascii="Courier New" w:hAnsi="Courier New"/>
          <w:sz w:val="18"/>
        </w:rPr>
        <w:br/>
        <w:t xml:space="preserve">                      step="1"</w:t>
      </w:r>
      <w:r>
        <w:rPr>
          <w:rFonts w:ascii="Courier New" w:hAnsi="Courier New"/>
          <w:sz w:val="18"/>
        </w:rPr>
        <w:br/>
        <w:t xml:space="preserve">                      required</w:t>
      </w:r>
      <w:r>
        <w:rPr>
          <w:rFonts w:ascii="Courier New" w:hAnsi="Courier New"/>
          <w:sz w:val="18"/>
        </w:rPr>
        <w:br/>
        <w:t xml:space="preserve">                    /&gt;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  &lt;div class="col-md-12"&gt;</w:t>
      </w:r>
      <w:r>
        <w:rPr>
          <w:rFonts w:ascii="Courier New" w:hAnsi="Courier New"/>
          <w:sz w:val="18"/>
        </w:rPr>
        <w:br/>
        <w:t xml:space="preserve">                    &lt;label class="form-label"&gt;Quantity prepared (kg)&lt;/label&gt;</w:t>
      </w:r>
      <w:r>
        <w:rPr>
          <w:rFonts w:ascii="Courier New" w:hAnsi="Courier New"/>
          <w:sz w:val="18"/>
        </w:rPr>
        <w:br/>
        <w:t xml:space="preserve">                    &lt;input</w:t>
      </w:r>
      <w:r>
        <w:rPr>
          <w:rFonts w:ascii="Courier New" w:hAnsi="Courier New"/>
          <w:sz w:val="18"/>
        </w:rPr>
        <w:br/>
        <w:t xml:space="preserve">                      type="number"</w:t>
      </w:r>
      <w:r>
        <w:rPr>
          <w:rFonts w:ascii="Courier New" w:hAnsi="Courier New"/>
          <w:sz w:val="18"/>
        </w:rPr>
        <w:br/>
        <w:t xml:space="preserve">                      class="form-control"</w:t>
      </w:r>
      <w:r>
        <w:rPr>
          <w:rFonts w:ascii="Courier New" w:hAnsi="Courier New"/>
          <w:sz w:val="18"/>
        </w:rPr>
        <w:br/>
        <w:t xml:space="preserve">                      name="quantity_prepared_kg"</w:t>
      </w:r>
      <w:r>
        <w:rPr>
          <w:rFonts w:ascii="Courier New" w:hAnsi="Courier New"/>
          <w:sz w:val="18"/>
        </w:rPr>
        <w:br/>
        <w:t xml:space="preserve">                      min="0"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step="0.1"</w:t>
      </w:r>
      <w:r>
        <w:rPr>
          <w:rFonts w:ascii="Courier New" w:hAnsi="Courier New"/>
          <w:sz w:val="18"/>
        </w:rPr>
        <w:br/>
        <w:t xml:space="preserve">                      required</w:t>
      </w:r>
      <w:r>
        <w:rPr>
          <w:rFonts w:ascii="Courier New" w:hAnsi="Courier New"/>
          <w:sz w:val="18"/>
        </w:rPr>
        <w:br/>
        <w:t xml:space="preserve">                    /&gt;</w:t>
      </w:r>
      <w:r>
        <w:rPr>
          <w:rFonts w:ascii="Courier New" w:hAnsi="Courier New"/>
          <w:sz w:val="18"/>
        </w:rPr>
        <w:br/>
        <w:t xml:space="preserve">                  &lt;/div&gt;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  &lt;div class="d-grid mt-4"&gt;</w:t>
      </w:r>
      <w:r>
        <w:rPr>
          <w:rFonts w:ascii="Courier New" w:hAnsi="Courier New"/>
          <w:sz w:val="18"/>
        </w:rPr>
        <w:br/>
        <w:t xml:space="preserve">                  &lt;button class="btn btn-primary" type="submit"&gt;Predict&lt;/button&gt;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&lt;/form&gt;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0A110BFD" w14:textId="77777777" w:rsidR="00C03911" w:rsidRDefault="00000000">
      <w:pPr>
        <w:pStyle w:val="Heading3"/>
      </w:pPr>
      <w:r>
        <w:t>templates/result.html</w:t>
      </w:r>
    </w:p>
    <w:p w14:paraId="4B05A501" w14:textId="77777777" w:rsidR="00C03911" w:rsidRDefault="00000000">
      <w:pPr>
        <w:spacing w:after="120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 xml:space="preserve">  &lt;head&gt;</w:t>
      </w:r>
      <w:r>
        <w:rPr>
          <w:rFonts w:ascii="Courier New" w:hAnsi="Courier New"/>
          <w:sz w:val="18"/>
        </w:rPr>
        <w:br/>
        <w:t xml:space="preserve">    &lt;meta charset="UTF-8" /&gt;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 /&gt;</w:t>
      </w:r>
      <w:r>
        <w:rPr>
          <w:rFonts w:ascii="Courier New" w:hAnsi="Courier New"/>
          <w:sz w:val="18"/>
        </w:rPr>
        <w:br/>
        <w:t xml:space="preserve">    &lt;title&gt;Prediction Result&lt;/title&gt;</w:t>
      </w:r>
      <w:r>
        <w:rPr>
          <w:rFonts w:ascii="Courier New" w:hAnsi="Courier New"/>
          <w:sz w:val="18"/>
        </w:rPr>
        <w:br/>
        <w:t xml:space="preserve">    &lt;link</w:t>
      </w:r>
      <w:r>
        <w:rPr>
          <w:rFonts w:ascii="Courier New" w:hAnsi="Courier New"/>
          <w:sz w:val="18"/>
        </w:rPr>
        <w:br/>
        <w:t xml:space="preserve">      href="https://cdn.jsdelivr.net/npm/bootstrap@5.3.3/dist/css/bootstrap.min.css"</w:t>
      </w:r>
      <w:r>
        <w:rPr>
          <w:rFonts w:ascii="Courier New" w:hAnsi="Courier New"/>
          <w:sz w:val="18"/>
        </w:rPr>
        <w:br/>
        <w:t xml:space="preserve">      rel="stylesheet"</w:t>
      </w:r>
      <w:r>
        <w:rPr>
          <w:rFonts w:ascii="Courier New" w:hAnsi="Courier New"/>
          <w:sz w:val="18"/>
        </w:rPr>
        <w:br/>
        <w:t xml:space="preserve">    /&gt;</w:t>
      </w:r>
      <w:r>
        <w:rPr>
          <w:rFonts w:ascii="Courier New" w:hAnsi="Courier New"/>
          <w:sz w:val="18"/>
        </w:rPr>
        <w:br/>
        <w:t xml:space="preserve">  &lt;/head&gt;</w:t>
      </w:r>
      <w:r>
        <w:rPr>
          <w:rFonts w:ascii="Courier New" w:hAnsi="Courier New"/>
          <w:sz w:val="18"/>
        </w:rPr>
        <w:br/>
        <w:t xml:space="preserve">  &lt;body class="bg-light"&gt;</w:t>
      </w:r>
      <w:r>
        <w:rPr>
          <w:rFonts w:ascii="Courier New" w:hAnsi="Courier New"/>
          <w:sz w:val="18"/>
        </w:rPr>
        <w:br/>
        <w:t xml:space="preserve">    &lt;div class="container py-5"&gt;</w:t>
      </w:r>
      <w:r>
        <w:rPr>
          <w:rFonts w:ascii="Courier New" w:hAnsi="Courier New"/>
          <w:sz w:val="18"/>
        </w:rPr>
        <w:br/>
        <w:t xml:space="preserve">      &lt;div class="row justify-content-center"&gt;</w:t>
      </w:r>
      <w:r>
        <w:rPr>
          <w:rFonts w:ascii="Courier New" w:hAnsi="Courier New"/>
          <w:sz w:val="18"/>
        </w:rPr>
        <w:br/>
        <w:t xml:space="preserve">        &lt;div class="col-lg-6"&gt;</w:t>
      </w:r>
      <w:r>
        <w:rPr>
          <w:rFonts w:ascii="Courier New" w:hAnsi="Courier New"/>
          <w:sz w:val="18"/>
        </w:rPr>
        <w:br/>
        <w:t xml:space="preserve">          &lt;div class="card shadow-sm"&gt;</w:t>
      </w:r>
      <w:r>
        <w:rPr>
          <w:rFonts w:ascii="Courier New" w:hAnsi="Courier New"/>
          <w:sz w:val="18"/>
        </w:rPr>
        <w:br/>
        <w:t xml:space="preserve">            &lt;div class="card-body p-4"&gt;</w:t>
      </w:r>
      <w:r>
        <w:rPr>
          <w:rFonts w:ascii="Courier New" w:hAnsi="Courier New"/>
          <w:sz w:val="18"/>
        </w:rPr>
        <w:br/>
        <w:t xml:space="preserve">              &lt;h1 class="h4 mb-3"&gt;Prediction Result&lt;/h1&gt;</w:t>
      </w:r>
      <w:r>
        <w:rPr>
          <w:rFonts w:ascii="Courier New" w:hAnsi="Courier New"/>
          <w:sz w:val="18"/>
        </w:rPr>
        <w:br/>
        <w:t xml:space="preserve">              &lt;p class="mb-2"&gt;&lt;strong&gt;Predicted leftover:&lt;/strong&gt; {{ prediction }} kg&lt;/p&gt;</w:t>
      </w:r>
      <w:r>
        <w:rPr>
          <w:rFonts w:ascii="Courier New" w:hAnsi="Courier New"/>
          <w:sz w:val="18"/>
        </w:rPr>
        <w:br/>
        <w:t xml:space="preserve">              &lt;p class="mb-2"&gt;&lt;strong&gt;Waste risk:&lt;/strong&gt; {{ risk }}&lt;/p&gt;</w:t>
      </w:r>
      <w:r>
        <w:rPr>
          <w:rFonts w:ascii="Courier New" w:hAnsi="Courier New"/>
          <w:sz w:val="18"/>
        </w:rPr>
        <w:br/>
        <w:t xml:space="preserve">              &lt;p class="mb-4"&gt;&lt;strong&gt;Recommendation:&lt;/strong&gt; {{ recommendation }}&lt;/p&gt;</w:t>
      </w:r>
      <w:r>
        <w:rPr>
          <w:rFonts w:ascii="Courier New" w:hAnsi="Courier New"/>
          <w:sz w:val="18"/>
        </w:rPr>
        <w:br/>
        <w:t xml:space="preserve">              &lt;a class="btn btn-outline-primary" href="/"&gt;Make another prediction&lt;/a&gt;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01333CB0" w14:textId="4B80B000" w:rsidR="00C03911" w:rsidRDefault="00C03911"/>
    <w:p>
      <w:pPr>
        <w:pStyle w:val="Heading2"/>
      </w:pPr>
      <w:r>
        <w:t>Screenshots</w:t>
      </w:r>
    </w:p>
    <w:p>
      <w:r>
        <w:t>UI - Home Page</w:t>
      </w:r>
    </w:p>
    <w:p>
      <w:r>
        <w:drawing>
          <wp:inline xmlns:a="http://schemas.openxmlformats.org/drawingml/2006/main" xmlns:pic="http://schemas.openxmlformats.org/drawingml/2006/picture">
            <wp:extent cx="5486400" cy="4388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 - Prediction Result</w:t>
      </w:r>
    </w:p>
    <w:p>
      <w:r>
        <w:drawing>
          <wp:inline xmlns:a="http://schemas.openxmlformats.org/drawingml/2006/main" xmlns:pic="http://schemas.openxmlformats.org/drawingml/2006/picture">
            <wp:extent cx="5486400" cy="2370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0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03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144030">
    <w:abstractNumId w:val="8"/>
  </w:num>
  <w:num w:numId="2" w16cid:durableId="54861810">
    <w:abstractNumId w:val="6"/>
  </w:num>
  <w:num w:numId="3" w16cid:durableId="1225916666">
    <w:abstractNumId w:val="5"/>
  </w:num>
  <w:num w:numId="4" w16cid:durableId="772087761">
    <w:abstractNumId w:val="4"/>
  </w:num>
  <w:num w:numId="5" w16cid:durableId="1320306288">
    <w:abstractNumId w:val="7"/>
  </w:num>
  <w:num w:numId="6" w16cid:durableId="533229296">
    <w:abstractNumId w:val="3"/>
  </w:num>
  <w:num w:numId="7" w16cid:durableId="634680832">
    <w:abstractNumId w:val="2"/>
  </w:num>
  <w:num w:numId="8" w16cid:durableId="1583638461">
    <w:abstractNumId w:val="1"/>
  </w:num>
  <w:num w:numId="9" w16cid:durableId="51434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F7E"/>
    <w:rsid w:val="00AA1D8D"/>
    <w:rsid w:val="00AB4DF6"/>
    <w:rsid w:val="00B47730"/>
    <w:rsid w:val="00C039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52CDC2-03A6-4090-9F90-661FB6D1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6444</Words>
  <Characters>36734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K</cp:lastModifiedBy>
  <cp:revision>2</cp:revision>
  <dcterms:created xsi:type="dcterms:W3CDTF">2013-12-23T23:15:00Z</dcterms:created>
  <dcterms:modified xsi:type="dcterms:W3CDTF">2026-04-06T12:14:00Z</dcterms:modified>
  <cp:category/>
</cp:coreProperties>
</file>